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98EA" w14:textId="77777777" w:rsidR="00D70D42" w:rsidRDefault="00D70D42"/>
    <w:p w14:paraId="56AD0E04" w14:textId="77777777" w:rsidR="00D70D42" w:rsidRDefault="00D70D42"/>
    <w:p w14:paraId="47FF9475" w14:textId="77777777" w:rsidR="00D70D42" w:rsidRDefault="00C73B65">
      <w:pPr>
        <w:pStyle w:val="KonuBal"/>
        <w:jc w:val="center"/>
      </w:pPr>
      <w:r>
        <w:t>Coachify Mentor Odeme Mantigi</w:t>
      </w:r>
    </w:p>
    <w:p w14:paraId="32EF20A6" w14:textId="77777777" w:rsidR="00D70D42" w:rsidRDefault="00C73B65">
      <w:pPr>
        <w:pStyle w:val="Balk2"/>
        <w:jc w:val="center"/>
      </w:pPr>
      <w:r>
        <w:t>Aylik / Haftalik Kayit ve Odeme Sistemi Detayli Aciklamasi</w:t>
      </w:r>
    </w:p>
    <w:p w14:paraId="1AC45979" w14:textId="77777777" w:rsidR="00D70D42" w:rsidRDefault="00D70D42"/>
    <w:p w14:paraId="79A93046" w14:textId="77777777" w:rsidR="00D70D42" w:rsidRDefault="00C73B65">
      <w:pPr>
        <w:jc w:val="center"/>
      </w:pPr>
      <w:r>
        <w:t>Tarih: 22 Nisan 2026</w:t>
      </w:r>
    </w:p>
    <w:p w14:paraId="6AADEBE8" w14:textId="77777777" w:rsidR="00D70D42" w:rsidRDefault="00C73B65">
      <w:r>
        <w:t>Kaynak: Proje Briefi + 2. Revize + Revize Raporu</w:t>
      </w:r>
    </w:p>
    <w:p w14:paraId="2D401480" w14:textId="77777777" w:rsidR="00D70D42" w:rsidRDefault="00D70D42"/>
    <w:p w14:paraId="0E5F3796" w14:textId="77777777" w:rsidR="00D70D42" w:rsidRDefault="00D70D42"/>
    <w:p w14:paraId="75E43B19" w14:textId="77777777" w:rsidR="00D70D42" w:rsidRDefault="00C73B65">
      <w:pPr>
        <w:pStyle w:val="Balk1"/>
      </w:pPr>
      <w:r>
        <w:t>1. Genel Bakis</w:t>
      </w:r>
    </w:p>
    <w:p w14:paraId="4FBC2478" w14:textId="77777777" w:rsidR="00D70D42" w:rsidRDefault="00C73B65">
      <w:r>
        <w:t>Coachify'da mentor odeme sistemi iki temel kavram uzerine kuruludur: AYLIK odeme ve HAFTALIK odeme. Bu iki mod farkli senaryolarda kullanilir ve projenin en kritik is mantigini olusturur.</w:t>
      </w:r>
    </w:p>
    <w:p w14:paraId="7FCFE921" w14:textId="77777777" w:rsidR="00D70D42" w:rsidRDefault="00C73B65">
      <w:r>
        <w:t>Temel kural (Brief 4.1): "Her mentor, ogrenci basina aylik 1500 TL kazanir."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0D42" w14:paraId="1DB6298C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2F9983" w14:textId="77777777" w:rsidR="00D70D42" w:rsidRDefault="00C73B65">
            <w:r>
              <w:rPr>
                <w:sz w:val="20"/>
              </w:rPr>
              <w:t>Hesaplama Modu</w:t>
            </w:r>
          </w:p>
        </w:tc>
        <w:tc>
          <w:tcPr>
            <w:tcW w:w="2160" w:type="dxa"/>
          </w:tcPr>
          <w:p w14:paraId="4B21209D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Birim Tutar</w:t>
            </w:r>
          </w:p>
        </w:tc>
        <w:tc>
          <w:tcPr>
            <w:tcW w:w="2160" w:type="dxa"/>
          </w:tcPr>
          <w:p w14:paraId="50ED01B3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Kullanildigi Yer</w:t>
            </w:r>
          </w:p>
        </w:tc>
        <w:tc>
          <w:tcPr>
            <w:tcW w:w="2160" w:type="dxa"/>
          </w:tcPr>
          <w:p w14:paraId="2F6701A0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Brief Kurali</w:t>
            </w:r>
          </w:p>
        </w:tc>
      </w:tr>
      <w:tr w:rsidR="00D70D42" w14:paraId="06DFA1B8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64B234" w14:textId="77777777" w:rsidR="00D70D42" w:rsidRDefault="00C73B65">
            <w:r>
              <w:rPr>
                <w:sz w:val="20"/>
              </w:rPr>
              <w:t>AYLIK</w:t>
            </w:r>
          </w:p>
        </w:tc>
        <w:tc>
          <w:tcPr>
            <w:tcW w:w="2160" w:type="dxa"/>
          </w:tcPr>
          <w:p w14:paraId="621566A1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1500 TL / ay</w:t>
            </w:r>
          </w:p>
        </w:tc>
        <w:tc>
          <w:tcPr>
            <w:tcW w:w="2160" w:type="dxa"/>
          </w:tcPr>
          <w:p w14:paraId="6A0F2480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Periyodik hesaplama (normal durum)</w:t>
            </w:r>
          </w:p>
        </w:tc>
        <w:tc>
          <w:tcPr>
            <w:tcW w:w="2160" w:type="dxa"/>
          </w:tcPr>
          <w:p w14:paraId="61F81F8F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Kural 4.1, 4.5</w:t>
            </w:r>
          </w:p>
        </w:tc>
      </w:tr>
      <w:tr w:rsidR="00D70D42" w14:paraId="0DC3C363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4BD17B" w14:textId="77777777" w:rsidR="00D70D42" w:rsidRDefault="00C73B65">
            <w:r>
              <w:rPr>
                <w:sz w:val="20"/>
              </w:rPr>
              <w:t>HAFTALIK</w:t>
            </w:r>
          </w:p>
        </w:tc>
        <w:tc>
          <w:tcPr>
            <w:tcW w:w="2160" w:type="dxa"/>
          </w:tcPr>
          <w:p w14:paraId="13B03A05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375 TL / hafta</w:t>
            </w:r>
          </w:p>
        </w:tc>
        <w:tc>
          <w:tcPr>
            <w:tcW w:w="2160" w:type="dxa"/>
          </w:tcPr>
          <w:p w14:paraId="6AAE9F97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Sonlandirma (mentor degisikligi, iade, birakma)</w:t>
            </w:r>
          </w:p>
        </w:tc>
        <w:tc>
          <w:tcPr>
            <w:tcW w:w="2160" w:type="dxa"/>
          </w:tcPr>
          <w:p w14:paraId="482D5286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Kural 4.2, 4.6, 4.7</w:t>
            </w:r>
          </w:p>
        </w:tc>
      </w:tr>
    </w:tbl>
    <w:p w14:paraId="2A2B653D" w14:textId="77777777" w:rsidR="00D70D42" w:rsidRDefault="00D70D42"/>
    <w:p w14:paraId="5DD79872" w14:textId="77777777" w:rsidR="00D70D42" w:rsidRDefault="00C73B65">
      <w:pPr>
        <w:pStyle w:val="ListeMaddemi"/>
      </w:pPr>
      <w:r>
        <w:t>Iki mod arasindaki iliski:</w:t>
      </w:r>
    </w:p>
    <w:p w14:paraId="33002B9A" w14:textId="77777777" w:rsidR="00D70D42" w:rsidRDefault="00C73B65">
      <w:pPr>
        <w:pStyle w:val="ListeMaddemi2"/>
      </w:pPr>
      <w:r>
        <w:t>Aylik 1500 TL = 4 hafta x 375 TL (haftalik bolunmus hali)</w:t>
      </w:r>
    </w:p>
    <w:p w14:paraId="289572C9" w14:textId="77777777" w:rsidR="00D70D42" w:rsidRDefault="00C73B65">
      <w:pPr>
        <w:pStyle w:val="ListeMaddemi2"/>
      </w:pPr>
      <w:r>
        <w:t>Aylik hesaplama tam ay icin kullanilir, haftalik ise kismi sureler icin</w:t>
      </w:r>
    </w:p>
    <w:p w14:paraId="08615992" w14:textId="77777777" w:rsidR="00D70D42" w:rsidRDefault="00C73B65">
      <w:pPr>
        <w:pStyle w:val="ListeMaddemi2"/>
      </w:pPr>
      <w:r>
        <w:t>Bu iki mod ayni anda, ayni ogrenci icin farkli zamanlarda kullanilabilir</w:t>
      </w:r>
    </w:p>
    <w:p w14:paraId="19B5F3A2" w14:textId="77777777" w:rsidR="00D70D42" w:rsidRDefault="00C73B65">
      <w:pPr>
        <w:pStyle w:val="Balk1"/>
      </w:pPr>
      <w:r>
        <w:t>2. Temel Kavramlar</w:t>
      </w:r>
    </w:p>
    <w:p w14:paraId="74504D2A" w14:textId="77777777" w:rsidR="00D70D42" w:rsidRDefault="00C73B65">
      <w:pPr>
        <w:pStyle w:val="Balk2"/>
      </w:pPr>
      <w:r>
        <w:t>2.1 SAG (Satin Alma Gunu)</w:t>
      </w:r>
    </w:p>
    <w:p w14:paraId="47AD30C1" w14:textId="77777777" w:rsidR="00D70D42" w:rsidRDefault="00C73B65">
      <w:r>
        <w:t>Ogrencinin sisteme kayit oldugu tarih. Odeme dongusunun baslangic noktasidir. Bu tarih degismez (Brief 3.3).</w:t>
      </w:r>
    </w:p>
    <w:p w14:paraId="5A34368D" w14:textId="77777777" w:rsidR="00D70D42" w:rsidRDefault="00C73B65">
      <w:pPr>
        <w:pStyle w:val="ListeMaddemi"/>
      </w:pPr>
      <w:r>
        <w:lastRenderedPageBreak/>
        <w:t>Ornek: Ogrenci 10 Nisan'da kayit oldu → SAG = 10 Nisan</w:t>
      </w:r>
    </w:p>
    <w:p w14:paraId="201DA248" w14:textId="77777777" w:rsidR="00D70D42" w:rsidRDefault="00C73B65">
      <w:pPr>
        <w:pStyle w:val="Balk2"/>
      </w:pPr>
      <w:r>
        <w:t>2.2 Dongu Tarihi (Cycle Date)</w:t>
      </w:r>
    </w:p>
    <w:p w14:paraId="2BE75C94" w14:textId="77777777" w:rsidR="00D70D42" w:rsidRDefault="00C73B65">
      <w:r>
        <w:t>Her tamamlanan ayin isaretlendigi tarih. SAG bazinda aylik olarak hesaplanir (Kural 4.5).</w:t>
      </w:r>
    </w:p>
    <w:p w14:paraId="65D76AFC" w14:textId="77777777" w:rsidR="00D70D42" w:rsidRDefault="00C73B65">
      <w:pPr>
        <w:pStyle w:val="ListeMaddemi"/>
      </w:pPr>
      <w:r>
        <w:t>SAG 10 Nisan → Dongu tarihleri: 10 Mayis, 10 Haziran, 10 Temmuz, 10 Agustos...</w:t>
      </w:r>
    </w:p>
    <w:p w14:paraId="143041DB" w14:textId="77777777" w:rsidR="00D70D42" w:rsidRDefault="00C73B65">
      <w:r>
        <w:t>Her dongu tarihi geldiginde, bir onceki dongu tarihinden (veya SAG'dan) bu dongu tarihine kadar gecen 1 aylik sure icin mentor 1500 TL kazanir.</w:t>
      </w:r>
    </w:p>
    <w:p w14:paraId="1A5B2F26" w14:textId="77777777" w:rsidR="00D70D42" w:rsidRDefault="00C73B65">
      <w:pPr>
        <w:pStyle w:val="Balk2"/>
      </w:pPr>
      <w:r>
        <w:t>2.3 Odeme Tarihi (Payment Date)</w:t>
      </w:r>
    </w:p>
    <w:p w14:paraId="372C8E4F" w14:textId="77777777" w:rsidR="00D70D42" w:rsidRDefault="00C73B65">
      <w:r>
        <w:t>Mentorun parayi hesabina alacagi gun. Dongu tarihinden hesaplanir, her zaman 1 veya 15'e denk gelir (Kural 4.3).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0D42" w14:paraId="19BECFF7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5C4DCE" w14:textId="77777777" w:rsidR="00D70D42" w:rsidRDefault="00C73B65">
            <w:r>
              <w:rPr>
                <w:sz w:val="20"/>
              </w:rPr>
              <w:t>Dongu Tarihi Gunu</w:t>
            </w:r>
          </w:p>
        </w:tc>
        <w:tc>
          <w:tcPr>
            <w:tcW w:w="2880" w:type="dxa"/>
          </w:tcPr>
          <w:p w14:paraId="4721C143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Odeme Tarihi</w:t>
            </w:r>
          </w:p>
        </w:tc>
        <w:tc>
          <w:tcPr>
            <w:tcW w:w="2880" w:type="dxa"/>
          </w:tcPr>
          <w:p w14:paraId="74FFF09E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Ornek</w:t>
            </w:r>
          </w:p>
        </w:tc>
      </w:tr>
      <w:tr w:rsidR="00D70D42" w14:paraId="2D836279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3D063B" w14:textId="77777777" w:rsidR="00D70D42" w:rsidRDefault="00C73B65">
            <w:r>
              <w:rPr>
                <w:sz w:val="20"/>
              </w:rPr>
              <w:t>1 - 15 arasi</w:t>
            </w:r>
          </w:p>
        </w:tc>
        <w:tc>
          <w:tcPr>
            <w:tcW w:w="2880" w:type="dxa"/>
          </w:tcPr>
          <w:p w14:paraId="6824D48E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Ayni ayin 15'i</w:t>
            </w:r>
          </w:p>
        </w:tc>
        <w:tc>
          <w:tcPr>
            <w:tcW w:w="2880" w:type="dxa"/>
          </w:tcPr>
          <w:p w14:paraId="67FB4498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Dongu 10 Mayis → Odeme 15 Mayis</w:t>
            </w:r>
          </w:p>
        </w:tc>
      </w:tr>
      <w:tr w:rsidR="00D70D42" w14:paraId="539C5FFE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657AF9" w14:textId="77777777" w:rsidR="00D70D42" w:rsidRDefault="00C73B65">
            <w:r>
              <w:rPr>
                <w:sz w:val="20"/>
              </w:rPr>
              <w:t>16 ve sonrasi</w:t>
            </w:r>
          </w:p>
        </w:tc>
        <w:tc>
          <w:tcPr>
            <w:tcW w:w="2880" w:type="dxa"/>
          </w:tcPr>
          <w:p w14:paraId="642B7314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Sonraki ayin 1'i</w:t>
            </w:r>
          </w:p>
        </w:tc>
        <w:tc>
          <w:tcPr>
            <w:tcW w:w="2880" w:type="dxa"/>
          </w:tcPr>
          <w:p w14:paraId="71EAB130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Dongu 19 Mayis → Odeme 1 Haziran</w:t>
            </w:r>
          </w:p>
        </w:tc>
      </w:tr>
    </w:tbl>
    <w:p w14:paraId="311B804C" w14:textId="77777777" w:rsidR="00D70D42" w:rsidRDefault="00D70D42"/>
    <w:p w14:paraId="0715A21A" w14:textId="77777777" w:rsidR="00D70D42" w:rsidRDefault="00C73B65">
      <w:r>
        <w:t>Onemli: Dongu tarihi ogrencinin ilerleme gostergesidir. Odeme tarihi ise para transfer gunudur. Bu ikisi farkli tarihler olabilir.</w:t>
      </w:r>
    </w:p>
    <w:p w14:paraId="63F885A7" w14:textId="77777777" w:rsidR="00D70D42" w:rsidRDefault="00C73B65">
      <w:pPr>
        <w:pStyle w:val="Balk1"/>
      </w:pPr>
      <w:r>
        <w:t>3. Mod 1: Aylik Hesaplama (Periyodik)</w:t>
      </w:r>
    </w:p>
    <w:p w14:paraId="502C3913" w14:textId="77777777" w:rsidR="00D70D42" w:rsidRDefault="00C73B65">
      <w:pPr>
        <w:pStyle w:val="Balk2"/>
      </w:pPr>
      <w:r>
        <w:t>3.1 Ne Zaman Kullanilir?</w:t>
      </w:r>
    </w:p>
    <w:p w14:paraId="4B966CD6" w14:textId="77777777" w:rsidR="00D70D42" w:rsidRDefault="00C73B65">
      <w:r>
        <w:t>Ogrenci aktif olarak devam ettigi surece, her ayin sonunda otomatik olarak calisir. Bu "periyodik hesaplama" (periodic_calc) olarak adlandirilir.</w:t>
      </w:r>
    </w:p>
    <w:p w14:paraId="64DA2CE6" w14:textId="77777777" w:rsidR="00D70D42" w:rsidRDefault="00C73B65">
      <w:pPr>
        <w:pStyle w:val="Balk2"/>
      </w:pPr>
      <w:r>
        <w:t>3.2 Mantik</w:t>
      </w:r>
    </w:p>
    <w:p w14:paraId="20F9679F" w14:textId="77777777" w:rsidR="00D70D42" w:rsidRDefault="00C73B65">
      <w:r>
        <w:t>Her dongu tarihi geldiginde, o donem icin sabit 1500 TL yazilir. Kac gun oldugu onemli degil — 28 gun de olsa 31 gun de olsa, tamamlanan her ay = 1500 TL.</w:t>
      </w:r>
    </w:p>
    <w:p w14:paraId="4D4371BE" w14:textId="77777777" w:rsidR="006761B8" w:rsidRDefault="006761B8"/>
    <w:p w14:paraId="5E6CF694" w14:textId="77777777" w:rsidR="006761B8" w:rsidRDefault="006761B8"/>
    <w:p w14:paraId="490CFD3D" w14:textId="77777777" w:rsidR="006761B8" w:rsidRDefault="006761B8"/>
    <w:p w14:paraId="6BE4AF38" w14:textId="77777777" w:rsidR="006761B8" w:rsidRDefault="006761B8"/>
    <w:p w14:paraId="3A7153C3" w14:textId="77777777" w:rsidR="006761B8" w:rsidRDefault="006761B8"/>
    <w:p w14:paraId="3CC237C7" w14:textId="77777777" w:rsidR="006761B8" w:rsidRDefault="006761B8"/>
    <w:p w14:paraId="1B09001A" w14:textId="77777777" w:rsidR="00D70D42" w:rsidRDefault="00C73B65">
      <w:pPr>
        <w:pStyle w:val="Balk2"/>
      </w:pPr>
      <w:r>
        <w:lastRenderedPageBreak/>
        <w:t>3.3 Adim Adim Ornek</w:t>
      </w:r>
    </w:p>
    <w:p w14:paraId="4355A7E8" w14:textId="77777777" w:rsidR="00D70D42" w:rsidRDefault="00C73B65">
      <w:r>
        <w:rPr>
          <w:b/>
        </w:rPr>
        <w:t>Ogrenci: Ahmet, SAG: 10 Nisan, Paket: 3 Aylik</w:t>
      </w:r>
    </w:p>
    <w:p w14:paraId="48174D8A" w14:textId="77777777" w:rsidR="00D70D42" w:rsidRDefault="00D70D42"/>
    <w:p w14:paraId="18560297" w14:textId="5A4E79AF" w:rsidR="006761B8" w:rsidRDefault="00C73B65">
      <w:r>
        <w:t>Dongu tarihleri ve odemeler: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300"/>
        <w:gridCol w:w="1234"/>
        <w:gridCol w:w="1234"/>
      </w:tblGrid>
      <w:tr w:rsidR="00D70D42" w14:paraId="59F8F9B1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47440C4" w14:textId="77777777" w:rsidR="00D70D42" w:rsidRDefault="00C73B65">
            <w:r>
              <w:rPr>
                <w:sz w:val="20"/>
              </w:rPr>
              <w:t>Donem</w:t>
            </w:r>
          </w:p>
        </w:tc>
        <w:tc>
          <w:tcPr>
            <w:tcW w:w="1234" w:type="dxa"/>
          </w:tcPr>
          <w:p w14:paraId="6AE55D2B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Baslangic</w:t>
            </w:r>
          </w:p>
        </w:tc>
        <w:tc>
          <w:tcPr>
            <w:tcW w:w="1234" w:type="dxa"/>
          </w:tcPr>
          <w:p w14:paraId="7C341CC6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Bitis (Dongu)</w:t>
            </w:r>
          </w:p>
        </w:tc>
        <w:tc>
          <w:tcPr>
            <w:tcW w:w="1234" w:type="dxa"/>
          </w:tcPr>
          <w:p w14:paraId="7640D655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Gecen Gun</w:t>
            </w:r>
          </w:p>
        </w:tc>
        <w:tc>
          <w:tcPr>
            <w:tcW w:w="1234" w:type="dxa"/>
          </w:tcPr>
          <w:p w14:paraId="306B6534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Tamamlanan Ay</w:t>
            </w:r>
          </w:p>
        </w:tc>
        <w:tc>
          <w:tcPr>
            <w:tcW w:w="1234" w:type="dxa"/>
          </w:tcPr>
          <w:p w14:paraId="23164C24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Mentor Kazanci</w:t>
            </w:r>
          </w:p>
        </w:tc>
        <w:tc>
          <w:tcPr>
            <w:tcW w:w="1234" w:type="dxa"/>
          </w:tcPr>
          <w:p w14:paraId="2973C929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Odeme Tarihi</w:t>
            </w:r>
          </w:p>
        </w:tc>
      </w:tr>
      <w:tr w:rsidR="00D70D42" w14:paraId="6E8874BF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F8FE64C" w14:textId="77777777" w:rsidR="00D70D42" w:rsidRDefault="00C73B65">
            <w:r>
              <w:rPr>
                <w:sz w:val="20"/>
              </w:rPr>
              <w:t>1. ay</w:t>
            </w:r>
          </w:p>
        </w:tc>
        <w:tc>
          <w:tcPr>
            <w:tcW w:w="1234" w:type="dxa"/>
          </w:tcPr>
          <w:p w14:paraId="0E82DA23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Nisan</w:t>
            </w:r>
          </w:p>
        </w:tc>
        <w:tc>
          <w:tcPr>
            <w:tcW w:w="1234" w:type="dxa"/>
          </w:tcPr>
          <w:p w14:paraId="4CF7331A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Mayis</w:t>
            </w:r>
          </w:p>
        </w:tc>
        <w:tc>
          <w:tcPr>
            <w:tcW w:w="1234" w:type="dxa"/>
          </w:tcPr>
          <w:p w14:paraId="427043BD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 gun</w:t>
            </w:r>
          </w:p>
        </w:tc>
        <w:tc>
          <w:tcPr>
            <w:tcW w:w="1234" w:type="dxa"/>
          </w:tcPr>
          <w:p w14:paraId="67E37496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ay</w:t>
            </w:r>
          </w:p>
        </w:tc>
        <w:tc>
          <w:tcPr>
            <w:tcW w:w="1234" w:type="dxa"/>
          </w:tcPr>
          <w:p w14:paraId="1BFC90E9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1500 TL</w:t>
            </w:r>
          </w:p>
        </w:tc>
        <w:tc>
          <w:tcPr>
            <w:tcW w:w="1234" w:type="dxa"/>
          </w:tcPr>
          <w:p w14:paraId="434FFC22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 Mayis</w:t>
            </w:r>
          </w:p>
        </w:tc>
      </w:tr>
      <w:tr w:rsidR="00D70D42" w14:paraId="6CAB75B7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3F3BFC6" w14:textId="77777777" w:rsidR="00D70D42" w:rsidRDefault="00C73B65">
            <w:r>
              <w:rPr>
                <w:sz w:val="20"/>
              </w:rPr>
              <w:t>2. ay</w:t>
            </w:r>
          </w:p>
        </w:tc>
        <w:tc>
          <w:tcPr>
            <w:tcW w:w="1234" w:type="dxa"/>
          </w:tcPr>
          <w:p w14:paraId="3910B020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Mayis</w:t>
            </w:r>
          </w:p>
        </w:tc>
        <w:tc>
          <w:tcPr>
            <w:tcW w:w="1234" w:type="dxa"/>
          </w:tcPr>
          <w:p w14:paraId="50418102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Haziran</w:t>
            </w:r>
          </w:p>
        </w:tc>
        <w:tc>
          <w:tcPr>
            <w:tcW w:w="1234" w:type="dxa"/>
          </w:tcPr>
          <w:p w14:paraId="7BFF0B34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31 gun</w:t>
            </w:r>
          </w:p>
        </w:tc>
        <w:tc>
          <w:tcPr>
            <w:tcW w:w="1234" w:type="dxa"/>
          </w:tcPr>
          <w:p w14:paraId="025DD629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ay</w:t>
            </w:r>
          </w:p>
        </w:tc>
        <w:tc>
          <w:tcPr>
            <w:tcW w:w="1234" w:type="dxa"/>
          </w:tcPr>
          <w:p w14:paraId="64ED9791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1500 TL</w:t>
            </w:r>
          </w:p>
        </w:tc>
        <w:tc>
          <w:tcPr>
            <w:tcW w:w="1234" w:type="dxa"/>
          </w:tcPr>
          <w:p w14:paraId="09DC8A1F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 Haziran</w:t>
            </w:r>
          </w:p>
        </w:tc>
      </w:tr>
      <w:tr w:rsidR="00D70D42" w14:paraId="1EEC08FD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8CFDF00" w14:textId="77777777" w:rsidR="00D70D42" w:rsidRDefault="00C73B65">
            <w:r>
              <w:rPr>
                <w:sz w:val="20"/>
              </w:rPr>
              <w:t>3. ay</w:t>
            </w:r>
          </w:p>
        </w:tc>
        <w:tc>
          <w:tcPr>
            <w:tcW w:w="1234" w:type="dxa"/>
          </w:tcPr>
          <w:p w14:paraId="29AABDAC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Haziran</w:t>
            </w:r>
          </w:p>
        </w:tc>
        <w:tc>
          <w:tcPr>
            <w:tcW w:w="1234" w:type="dxa"/>
          </w:tcPr>
          <w:p w14:paraId="163B2B94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Temmuz</w:t>
            </w:r>
          </w:p>
        </w:tc>
        <w:tc>
          <w:tcPr>
            <w:tcW w:w="1234" w:type="dxa"/>
          </w:tcPr>
          <w:p w14:paraId="77039A2A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 gun</w:t>
            </w:r>
          </w:p>
        </w:tc>
        <w:tc>
          <w:tcPr>
            <w:tcW w:w="1234" w:type="dxa"/>
          </w:tcPr>
          <w:p w14:paraId="603E2F72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ay</w:t>
            </w:r>
          </w:p>
        </w:tc>
        <w:tc>
          <w:tcPr>
            <w:tcW w:w="1234" w:type="dxa"/>
          </w:tcPr>
          <w:p w14:paraId="4CAF21B9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1500 TL</w:t>
            </w:r>
          </w:p>
        </w:tc>
        <w:tc>
          <w:tcPr>
            <w:tcW w:w="1234" w:type="dxa"/>
          </w:tcPr>
          <w:p w14:paraId="75AD92F7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 Temmuz</w:t>
            </w:r>
          </w:p>
        </w:tc>
      </w:tr>
    </w:tbl>
    <w:p w14:paraId="6021A41B" w14:textId="77777777" w:rsidR="00D70D42" w:rsidRDefault="00D70D42"/>
    <w:p w14:paraId="05A1839E" w14:textId="77777777" w:rsidR="00D70D42" w:rsidRDefault="00C73B65">
      <w:r>
        <w:rPr>
          <w:b/>
        </w:rPr>
        <w:t>Toplam: 3 ay x 1500 TL = 4500 TL</w:t>
      </w:r>
    </w:p>
    <w:p w14:paraId="2042F5C7" w14:textId="77777777" w:rsidR="00D70D42" w:rsidRDefault="00D70D42"/>
    <w:p w14:paraId="43DBA1AB" w14:textId="77777777" w:rsidR="00D70D42" w:rsidRDefault="00C73B65">
      <w:pPr>
        <w:pStyle w:val="Balk2"/>
      </w:pPr>
      <w:r>
        <w:t>3.4 Zamanlama Gorseli</w:t>
      </w:r>
    </w:p>
    <w:p w14:paraId="5BD5F6CF" w14:textId="77777777" w:rsidR="00D70D42" w:rsidRDefault="00C73B65">
      <w:r>
        <w:rPr>
          <w:rFonts w:ascii="Consolas" w:hAnsi="Consolas"/>
          <w:sz w:val="18"/>
        </w:rPr>
        <w:t>Nisan           Mayis           Haziran         Temmuz</w:t>
      </w:r>
      <w:r>
        <w:rPr>
          <w:rFonts w:ascii="Consolas" w:hAnsi="Consolas"/>
          <w:sz w:val="18"/>
        </w:rPr>
        <w:br/>
        <w:t>|----10----|----10----|----10----|----10----&gt;  (dongu tarihleri)</w:t>
      </w:r>
      <w:r>
        <w:rPr>
          <w:rFonts w:ascii="Consolas" w:hAnsi="Consolas"/>
          <w:sz w:val="18"/>
        </w:rPr>
        <w:br/>
        <w:t>|  1500 TL  |  1500 TL  |  1500 TL  |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Odeme gunleri:</w:t>
      </w:r>
      <w:r>
        <w:rPr>
          <w:rFonts w:ascii="Consolas" w:hAnsi="Consolas"/>
          <w:sz w:val="18"/>
        </w:rPr>
        <w:br/>
        <w:t xml:space="preserve">              15 Mayis      15 Haziran     15 Temmuz</w:t>
      </w:r>
      <w:r>
        <w:rPr>
          <w:rFonts w:ascii="Consolas" w:hAnsi="Consolas"/>
          <w:sz w:val="18"/>
        </w:rPr>
        <w:br/>
        <w:t xml:space="preserve">              (1.odeme)     (2.odeme)      (3.odeme)</w:t>
      </w:r>
    </w:p>
    <w:p w14:paraId="3A6A4D4C" w14:textId="77777777" w:rsidR="00D70D42" w:rsidRDefault="00C73B65">
      <w:pPr>
        <w:pStyle w:val="Balk2"/>
      </w:pPr>
      <w:r>
        <w:t>3.5 Farkli SAG Ornekleri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70D42" w14:paraId="2CC6D98B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243E3E" w14:textId="77777777" w:rsidR="00D70D42" w:rsidRDefault="00C73B65">
            <w:r>
              <w:rPr>
                <w:sz w:val="20"/>
              </w:rPr>
              <w:t>SAG</w:t>
            </w:r>
          </w:p>
        </w:tc>
        <w:tc>
          <w:tcPr>
            <w:tcW w:w="1440" w:type="dxa"/>
          </w:tcPr>
          <w:p w14:paraId="58749E00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 Dongu</w:t>
            </w:r>
          </w:p>
        </w:tc>
        <w:tc>
          <w:tcPr>
            <w:tcW w:w="1440" w:type="dxa"/>
          </w:tcPr>
          <w:p w14:paraId="0CDE38CD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 Odeme</w:t>
            </w:r>
          </w:p>
        </w:tc>
        <w:tc>
          <w:tcPr>
            <w:tcW w:w="1440" w:type="dxa"/>
          </w:tcPr>
          <w:p w14:paraId="4435B8EF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2. Dongu</w:t>
            </w:r>
          </w:p>
        </w:tc>
        <w:tc>
          <w:tcPr>
            <w:tcW w:w="1440" w:type="dxa"/>
          </w:tcPr>
          <w:p w14:paraId="5C0485F5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2. Odeme</w:t>
            </w:r>
          </w:p>
        </w:tc>
        <w:tc>
          <w:tcPr>
            <w:tcW w:w="1440" w:type="dxa"/>
          </w:tcPr>
          <w:p w14:paraId="3493FFBE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Neden?</w:t>
            </w:r>
          </w:p>
        </w:tc>
      </w:tr>
      <w:tr w:rsidR="00D70D42" w14:paraId="6A7C3699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9461D7" w14:textId="77777777" w:rsidR="00D70D42" w:rsidRDefault="00C73B65">
            <w:r>
              <w:rPr>
                <w:sz w:val="20"/>
              </w:rPr>
              <w:t>2 Ocak</w:t>
            </w:r>
          </w:p>
        </w:tc>
        <w:tc>
          <w:tcPr>
            <w:tcW w:w="1440" w:type="dxa"/>
          </w:tcPr>
          <w:p w14:paraId="4E7A65B9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Subat</w:t>
            </w:r>
          </w:p>
        </w:tc>
        <w:tc>
          <w:tcPr>
            <w:tcW w:w="1440" w:type="dxa"/>
          </w:tcPr>
          <w:p w14:paraId="489D4445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 Subat</w:t>
            </w:r>
          </w:p>
        </w:tc>
        <w:tc>
          <w:tcPr>
            <w:tcW w:w="1440" w:type="dxa"/>
          </w:tcPr>
          <w:p w14:paraId="5450F1A4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Mart</w:t>
            </w:r>
          </w:p>
        </w:tc>
        <w:tc>
          <w:tcPr>
            <w:tcW w:w="1440" w:type="dxa"/>
          </w:tcPr>
          <w:p w14:paraId="405313F8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 Mart</w:t>
            </w:r>
          </w:p>
        </w:tc>
        <w:tc>
          <w:tcPr>
            <w:tcW w:w="1440" w:type="dxa"/>
          </w:tcPr>
          <w:p w14:paraId="4E31E071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&lt;= 15 → 15'inde</w:t>
            </w:r>
          </w:p>
        </w:tc>
      </w:tr>
      <w:tr w:rsidR="00D70D42" w14:paraId="04F2810A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478CD6" w14:textId="77777777" w:rsidR="00D70D42" w:rsidRDefault="00C73B65">
            <w:r>
              <w:rPr>
                <w:sz w:val="20"/>
              </w:rPr>
              <w:t>10 Nisan</w:t>
            </w:r>
          </w:p>
        </w:tc>
        <w:tc>
          <w:tcPr>
            <w:tcW w:w="1440" w:type="dxa"/>
          </w:tcPr>
          <w:p w14:paraId="65F2ADE1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Mayis</w:t>
            </w:r>
          </w:p>
        </w:tc>
        <w:tc>
          <w:tcPr>
            <w:tcW w:w="1440" w:type="dxa"/>
          </w:tcPr>
          <w:p w14:paraId="2A057D29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 Mayis</w:t>
            </w:r>
          </w:p>
        </w:tc>
        <w:tc>
          <w:tcPr>
            <w:tcW w:w="1440" w:type="dxa"/>
          </w:tcPr>
          <w:p w14:paraId="2F9F615E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Haziran</w:t>
            </w:r>
          </w:p>
        </w:tc>
        <w:tc>
          <w:tcPr>
            <w:tcW w:w="1440" w:type="dxa"/>
          </w:tcPr>
          <w:p w14:paraId="106713F7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 Haziran</w:t>
            </w:r>
          </w:p>
        </w:tc>
        <w:tc>
          <w:tcPr>
            <w:tcW w:w="1440" w:type="dxa"/>
          </w:tcPr>
          <w:p w14:paraId="5D75A2C6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&lt;= 15 → 15'inde</w:t>
            </w:r>
          </w:p>
        </w:tc>
      </w:tr>
      <w:tr w:rsidR="00D70D42" w14:paraId="2C0FC8ED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4D20D1" w14:textId="77777777" w:rsidR="00D70D42" w:rsidRDefault="00C73B65">
            <w:r>
              <w:rPr>
                <w:sz w:val="20"/>
              </w:rPr>
              <w:t>15 Mart</w:t>
            </w:r>
          </w:p>
        </w:tc>
        <w:tc>
          <w:tcPr>
            <w:tcW w:w="1440" w:type="dxa"/>
          </w:tcPr>
          <w:p w14:paraId="37F0D701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 Nisan</w:t>
            </w:r>
          </w:p>
        </w:tc>
        <w:tc>
          <w:tcPr>
            <w:tcW w:w="1440" w:type="dxa"/>
          </w:tcPr>
          <w:p w14:paraId="2D751C7A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 Nisan</w:t>
            </w:r>
          </w:p>
        </w:tc>
        <w:tc>
          <w:tcPr>
            <w:tcW w:w="1440" w:type="dxa"/>
          </w:tcPr>
          <w:p w14:paraId="00D2495E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 Mayis</w:t>
            </w:r>
          </w:p>
        </w:tc>
        <w:tc>
          <w:tcPr>
            <w:tcW w:w="1440" w:type="dxa"/>
          </w:tcPr>
          <w:p w14:paraId="1E5554D8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 Mayis</w:t>
            </w:r>
          </w:p>
        </w:tc>
        <w:tc>
          <w:tcPr>
            <w:tcW w:w="1440" w:type="dxa"/>
          </w:tcPr>
          <w:p w14:paraId="4AA4B710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 &lt;= 15 → 15'inde</w:t>
            </w:r>
          </w:p>
        </w:tc>
      </w:tr>
      <w:tr w:rsidR="00D70D42" w14:paraId="4894AB3F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9C01AA" w14:textId="77777777" w:rsidR="00D70D42" w:rsidRDefault="00C73B65">
            <w:r>
              <w:rPr>
                <w:sz w:val="20"/>
              </w:rPr>
              <w:t>16 Subat</w:t>
            </w:r>
          </w:p>
        </w:tc>
        <w:tc>
          <w:tcPr>
            <w:tcW w:w="1440" w:type="dxa"/>
          </w:tcPr>
          <w:p w14:paraId="1FF8C13C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 Mart</w:t>
            </w:r>
          </w:p>
        </w:tc>
        <w:tc>
          <w:tcPr>
            <w:tcW w:w="1440" w:type="dxa"/>
          </w:tcPr>
          <w:p w14:paraId="2519D29F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Nisan</w:t>
            </w:r>
          </w:p>
        </w:tc>
        <w:tc>
          <w:tcPr>
            <w:tcW w:w="1440" w:type="dxa"/>
          </w:tcPr>
          <w:p w14:paraId="6AB1DD99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 Nisan</w:t>
            </w:r>
          </w:p>
        </w:tc>
        <w:tc>
          <w:tcPr>
            <w:tcW w:w="1440" w:type="dxa"/>
          </w:tcPr>
          <w:p w14:paraId="448F2D7E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Mayis</w:t>
            </w:r>
          </w:p>
        </w:tc>
        <w:tc>
          <w:tcPr>
            <w:tcW w:w="1440" w:type="dxa"/>
          </w:tcPr>
          <w:p w14:paraId="43D11EBA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 &gt; 15 → sonraki ayin 1'i</w:t>
            </w:r>
          </w:p>
        </w:tc>
      </w:tr>
      <w:tr w:rsidR="00D70D42" w14:paraId="047F61E0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7A7C63" w14:textId="77777777" w:rsidR="00D70D42" w:rsidRDefault="00C73B65">
            <w:r>
              <w:rPr>
                <w:sz w:val="20"/>
              </w:rPr>
              <w:t>19 Nisan</w:t>
            </w:r>
          </w:p>
        </w:tc>
        <w:tc>
          <w:tcPr>
            <w:tcW w:w="1440" w:type="dxa"/>
          </w:tcPr>
          <w:p w14:paraId="1802960B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19 Mayis</w:t>
            </w:r>
          </w:p>
        </w:tc>
        <w:tc>
          <w:tcPr>
            <w:tcW w:w="1440" w:type="dxa"/>
          </w:tcPr>
          <w:p w14:paraId="3642E0B0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Haziran</w:t>
            </w:r>
          </w:p>
        </w:tc>
        <w:tc>
          <w:tcPr>
            <w:tcW w:w="1440" w:type="dxa"/>
          </w:tcPr>
          <w:p w14:paraId="3EB29EB9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19 Haziran</w:t>
            </w:r>
          </w:p>
        </w:tc>
        <w:tc>
          <w:tcPr>
            <w:tcW w:w="1440" w:type="dxa"/>
          </w:tcPr>
          <w:p w14:paraId="657FF06D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Temmuz</w:t>
            </w:r>
          </w:p>
        </w:tc>
        <w:tc>
          <w:tcPr>
            <w:tcW w:w="1440" w:type="dxa"/>
          </w:tcPr>
          <w:p w14:paraId="783781E7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19 &gt; 15 → sonraki ayin 1'i</w:t>
            </w:r>
          </w:p>
        </w:tc>
      </w:tr>
      <w:tr w:rsidR="00D70D42" w14:paraId="3C6AB553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DA71AB" w14:textId="77777777" w:rsidR="00D70D42" w:rsidRDefault="00C73B65">
            <w:r>
              <w:rPr>
                <w:sz w:val="20"/>
              </w:rPr>
              <w:t>31 Ocak</w:t>
            </w:r>
          </w:p>
        </w:tc>
        <w:tc>
          <w:tcPr>
            <w:tcW w:w="1440" w:type="dxa"/>
          </w:tcPr>
          <w:p w14:paraId="484775CD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28 Subat</w:t>
            </w:r>
          </w:p>
        </w:tc>
        <w:tc>
          <w:tcPr>
            <w:tcW w:w="1440" w:type="dxa"/>
          </w:tcPr>
          <w:p w14:paraId="787F1AA7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 Subat</w:t>
            </w:r>
          </w:p>
        </w:tc>
        <w:tc>
          <w:tcPr>
            <w:tcW w:w="1440" w:type="dxa"/>
          </w:tcPr>
          <w:p w14:paraId="3F2E6910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31 Mart</w:t>
            </w:r>
          </w:p>
        </w:tc>
        <w:tc>
          <w:tcPr>
            <w:tcW w:w="1440" w:type="dxa"/>
          </w:tcPr>
          <w:p w14:paraId="72814FF8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 Mart</w:t>
            </w:r>
          </w:p>
        </w:tc>
        <w:tc>
          <w:tcPr>
            <w:tcW w:w="1440" w:type="dxa"/>
          </w:tcPr>
          <w:p w14:paraId="65E5D008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Ay sonu tasmasi: 31→28</w:t>
            </w:r>
          </w:p>
        </w:tc>
      </w:tr>
    </w:tbl>
    <w:p w14:paraId="64BAF2A3" w14:textId="77777777" w:rsidR="00D70D42" w:rsidRDefault="00C73B65">
      <w:pPr>
        <w:pStyle w:val="Balk2"/>
      </w:pPr>
      <w:r>
        <w:lastRenderedPageBreak/>
        <w:t>3.6 Artan (Incremental) Hesaplama</w:t>
      </w:r>
    </w:p>
    <w:p w14:paraId="72FB4DF9" w14:textId="77777777" w:rsidR="00D70D42" w:rsidRDefault="00C73B65">
      <w:r>
        <w:t>Sistem her dongu tarihi icin kumulatif toplam hesaplar ve onceki donemlerden kalani cikarir. Bu sayede duplicate odeme onlenir (Kural 4.8).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70D42" w14:paraId="37C5EE3C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EB45D7" w14:textId="77777777" w:rsidR="00D70D42" w:rsidRDefault="00C73B65">
            <w:r>
              <w:rPr>
                <w:sz w:val="20"/>
              </w:rPr>
              <w:t>Dongu</w:t>
            </w:r>
          </w:p>
        </w:tc>
        <w:tc>
          <w:tcPr>
            <w:tcW w:w="1728" w:type="dxa"/>
          </w:tcPr>
          <w:p w14:paraId="35E310AA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Kumulatif Ay</w:t>
            </w:r>
          </w:p>
        </w:tc>
        <w:tc>
          <w:tcPr>
            <w:tcW w:w="1728" w:type="dxa"/>
          </w:tcPr>
          <w:p w14:paraId="63030F24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Onceki Toplam</w:t>
            </w:r>
          </w:p>
        </w:tc>
        <w:tc>
          <w:tcPr>
            <w:tcW w:w="1728" w:type="dxa"/>
          </w:tcPr>
          <w:p w14:paraId="0768B990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Bu Donem Artis</w:t>
            </w:r>
          </w:p>
        </w:tc>
        <w:tc>
          <w:tcPr>
            <w:tcW w:w="1728" w:type="dxa"/>
          </w:tcPr>
          <w:p w14:paraId="57A388DA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Tutar</w:t>
            </w:r>
          </w:p>
        </w:tc>
      </w:tr>
      <w:tr w:rsidR="00D70D42" w14:paraId="71B78098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5141DF" w14:textId="77777777" w:rsidR="00D70D42" w:rsidRDefault="00C73B65">
            <w:r>
              <w:rPr>
                <w:sz w:val="20"/>
              </w:rPr>
              <w:t>10 Mayis</w:t>
            </w:r>
          </w:p>
        </w:tc>
        <w:tc>
          <w:tcPr>
            <w:tcW w:w="1728" w:type="dxa"/>
          </w:tcPr>
          <w:p w14:paraId="2B58EC31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ay</w:t>
            </w:r>
          </w:p>
        </w:tc>
        <w:tc>
          <w:tcPr>
            <w:tcW w:w="1728" w:type="dxa"/>
          </w:tcPr>
          <w:p w14:paraId="0D69E806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32F6E7F3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ay</w:t>
            </w:r>
          </w:p>
        </w:tc>
        <w:tc>
          <w:tcPr>
            <w:tcW w:w="1728" w:type="dxa"/>
          </w:tcPr>
          <w:p w14:paraId="452D30D7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1500 TL</w:t>
            </w:r>
          </w:p>
        </w:tc>
      </w:tr>
      <w:tr w:rsidR="00D70D42" w14:paraId="1397D61A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CD34EA" w14:textId="77777777" w:rsidR="00D70D42" w:rsidRDefault="00C73B65">
            <w:r>
              <w:rPr>
                <w:sz w:val="20"/>
              </w:rPr>
              <w:t>10 Haziran</w:t>
            </w:r>
          </w:p>
        </w:tc>
        <w:tc>
          <w:tcPr>
            <w:tcW w:w="1728" w:type="dxa"/>
          </w:tcPr>
          <w:p w14:paraId="0673CBDB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 ay</w:t>
            </w:r>
          </w:p>
        </w:tc>
        <w:tc>
          <w:tcPr>
            <w:tcW w:w="1728" w:type="dxa"/>
          </w:tcPr>
          <w:p w14:paraId="236031AE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1500 TL (1 ay)</w:t>
            </w:r>
          </w:p>
        </w:tc>
        <w:tc>
          <w:tcPr>
            <w:tcW w:w="1728" w:type="dxa"/>
          </w:tcPr>
          <w:p w14:paraId="3C5E9EA0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ay</w:t>
            </w:r>
          </w:p>
        </w:tc>
        <w:tc>
          <w:tcPr>
            <w:tcW w:w="1728" w:type="dxa"/>
          </w:tcPr>
          <w:p w14:paraId="14F845BB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1500 TL</w:t>
            </w:r>
          </w:p>
        </w:tc>
      </w:tr>
      <w:tr w:rsidR="00D70D42" w14:paraId="3F4D3498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FD5BA4" w14:textId="77777777" w:rsidR="00D70D42" w:rsidRDefault="00C73B65">
            <w:r>
              <w:rPr>
                <w:sz w:val="20"/>
              </w:rPr>
              <w:t>10 Temmuz</w:t>
            </w:r>
          </w:p>
        </w:tc>
        <w:tc>
          <w:tcPr>
            <w:tcW w:w="1728" w:type="dxa"/>
          </w:tcPr>
          <w:p w14:paraId="0CB18543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ay</w:t>
            </w:r>
          </w:p>
        </w:tc>
        <w:tc>
          <w:tcPr>
            <w:tcW w:w="1728" w:type="dxa"/>
          </w:tcPr>
          <w:p w14:paraId="11521749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3000 TL (2 ay)</w:t>
            </w:r>
          </w:p>
        </w:tc>
        <w:tc>
          <w:tcPr>
            <w:tcW w:w="1728" w:type="dxa"/>
          </w:tcPr>
          <w:p w14:paraId="15540AFD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ay</w:t>
            </w:r>
          </w:p>
        </w:tc>
        <w:tc>
          <w:tcPr>
            <w:tcW w:w="1728" w:type="dxa"/>
          </w:tcPr>
          <w:p w14:paraId="5436399E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1500 TL</w:t>
            </w:r>
          </w:p>
        </w:tc>
      </w:tr>
    </w:tbl>
    <w:p w14:paraId="0FE78F07" w14:textId="77777777" w:rsidR="00D70D42" w:rsidRDefault="00D70D42"/>
    <w:p w14:paraId="4166B0EC" w14:textId="77777777" w:rsidR="00D70D42" w:rsidRDefault="00C73B65">
      <w:r>
        <w:t>Her dongude sadece "yeni tamamlanan ay" icin kayit olusturulur. Gecmis kayitlar degismez.</w:t>
      </w:r>
    </w:p>
    <w:p w14:paraId="1B9E1C1D" w14:textId="77777777" w:rsidR="00D70D42" w:rsidRDefault="00C73B65">
      <w:pPr>
        <w:pStyle w:val="Balk1"/>
      </w:pPr>
      <w:r>
        <w:t>4. Mod 2: Haftalik Hesaplama (Sonlandirma)</w:t>
      </w:r>
    </w:p>
    <w:p w14:paraId="1BA937DD" w14:textId="77777777" w:rsidR="00D70D42" w:rsidRDefault="00C73B65">
      <w:pPr>
        <w:pStyle w:val="Balk2"/>
      </w:pPr>
      <w:r>
        <w:t>4.1 Ne Zaman Kullanilir?</w:t>
      </w:r>
    </w:p>
    <w:p w14:paraId="45D0DD05" w14:textId="77777777" w:rsidR="00D70D42" w:rsidRDefault="00C73B65">
      <w:r>
        <w:t>Ogrencinin mentor iliskisi sonlandiginda kullanilir: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0D42" w14:paraId="026A3DB7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BBEA72" w14:textId="77777777" w:rsidR="00D70D42" w:rsidRDefault="00C73B65">
            <w:r>
              <w:rPr>
                <w:sz w:val="20"/>
              </w:rPr>
              <w:t>Senaryo</w:t>
            </w:r>
          </w:p>
        </w:tc>
        <w:tc>
          <w:tcPr>
            <w:tcW w:w="2880" w:type="dxa"/>
          </w:tcPr>
          <w:p w14:paraId="5C1E0B40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Tetikleyici</w:t>
            </w:r>
          </w:p>
        </w:tc>
        <w:tc>
          <w:tcPr>
            <w:tcW w:w="2880" w:type="dxa"/>
          </w:tcPr>
          <w:p w14:paraId="07A28F90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Brief Kurali</w:t>
            </w:r>
          </w:p>
        </w:tc>
      </w:tr>
      <w:tr w:rsidR="00D70D42" w14:paraId="0AE8DB4E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CE4403" w14:textId="77777777" w:rsidR="00D70D42" w:rsidRDefault="00C73B65">
            <w:r>
              <w:rPr>
                <w:sz w:val="20"/>
              </w:rPr>
              <w:t>Mentor degisikligi</w:t>
            </w:r>
          </w:p>
        </w:tc>
        <w:tc>
          <w:tcPr>
            <w:tcW w:w="2880" w:type="dxa"/>
          </w:tcPr>
          <w:p w14:paraId="4413F937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 panelde mentor degistir</w:t>
            </w:r>
          </w:p>
        </w:tc>
        <w:tc>
          <w:tcPr>
            <w:tcW w:w="2880" w:type="dxa"/>
          </w:tcPr>
          <w:p w14:paraId="4D4C8075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Kural 4.6</w:t>
            </w:r>
          </w:p>
        </w:tc>
      </w:tr>
      <w:tr w:rsidR="00D70D42" w14:paraId="03776C03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31E7CD" w14:textId="77777777" w:rsidR="00D70D42" w:rsidRDefault="00C73B65">
            <w:r>
              <w:rPr>
                <w:sz w:val="20"/>
              </w:rPr>
              <w:t>Ogrenci birakma</w:t>
            </w:r>
          </w:p>
        </w:tc>
        <w:tc>
          <w:tcPr>
            <w:tcW w:w="2880" w:type="dxa"/>
          </w:tcPr>
          <w:p w14:paraId="6F965A3E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Ogrenci "birakti" isaretlenir</w:t>
            </w:r>
          </w:p>
        </w:tc>
        <w:tc>
          <w:tcPr>
            <w:tcW w:w="2880" w:type="dxa"/>
          </w:tcPr>
          <w:p w14:paraId="7610F442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Kural 4.7</w:t>
            </w:r>
          </w:p>
        </w:tc>
      </w:tr>
      <w:tr w:rsidR="00D70D42" w14:paraId="4084FBB7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774F16" w14:textId="77777777" w:rsidR="00D70D42" w:rsidRDefault="00C73B65">
            <w:r>
              <w:rPr>
                <w:sz w:val="20"/>
              </w:rPr>
              <w:t>Iade</w:t>
            </w:r>
          </w:p>
        </w:tc>
        <w:tc>
          <w:tcPr>
            <w:tcW w:w="2880" w:type="dxa"/>
          </w:tcPr>
          <w:p w14:paraId="5721C7F9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Ogrenci "iade" isaretlenir</w:t>
            </w:r>
          </w:p>
        </w:tc>
        <w:tc>
          <w:tcPr>
            <w:tcW w:w="2880" w:type="dxa"/>
          </w:tcPr>
          <w:p w14:paraId="46017226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Kural 4.7</w:t>
            </w:r>
          </w:p>
        </w:tc>
      </w:tr>
      <w:tr w:rsidR="00D70D42" w14:paraId="63BA624B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B96223" w14:textId="77777777" w:rsidR="00D70D42" w:rsidRDefault="00C73B65">
            <w:r>
              <w:rPr>
                <w:sz w:val="20"/>
              </w:rPr>
              <w:t>14 gun icinde iade</w:t>
            </w:r>
          </w:p>
        </w:tc>
        <w:tc>
          <w:tcPr>
            <w:tcW w:w="2880" w:type="dxa"/>
          </w:tcPr>
          <w:p w14:paraId="0AF6BD92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Ogrenci 14 gun icinde iade alir</w:t>
            </w:r>
          </w:p>
        </w:tc>
        <w:tc>
          <w:tcPr>
            <w:tcW w:w="2880" w:type="dxa"/>
          </w:tcPr>
          <w:p w14:paraId="36D3503F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Kural 4.7</w:t>
            </w:r>
          </w:p>
        </w:tc>
      </w:tr>
    </w:tbl>
    <w:p w14:paraId="0059B62F" w14:textId="77777777" w:rsidR="00D70D42" w:rsidRDefault="00C73B65">
      <w:pPr>
        <w:pStyle w:val="Balk2"/>
      </w:pPr>
      <w:r>
        <w:t>4.2 Mantik</w:t>
      </w:r>
    </w:p>
    <w:p w14:paraId="0CAEE1E0" w14:textId="77777777" w:rsidR="00D70D42" w:rsidRDefault="00C73B65">
      <w:r>
        <w:t>Sonlandirma aninda, mentorun o ogrenciyle calistigi toplam sureye bakilir. Sadece TAM 7 gunluk haftalar sayilir. Kismi haftalar = 0 TL.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0D42" w14:paraId="6395CDBA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BF5B7" w14:textId="77777777" w:rsidR="00D70D42" w:rsidRDefault="00C73B65">
            <w:r>
              <w:rPr>
                <w:sz w:val="20"/>
              </w:rPr>
              <w:t>Tamamlanan Sure</w:t>
            </w:r>
          </w:p>
        </w:tc>
        <w:tc>
          <w:tcPr>
            <w:tcW w:w="2880" w:type="dxa"/>
          </w:tcPr>
          <w:p w14:paraId="47AE3D32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Hesap</w:t>
            </w:r>
          </w:p>
        </w:tc>
        <w:tc>
          <w:tcPr>
            <w:tcW w:w="2880" w:type="dxa"/>
          </w:tcPr>
          <w:p w14:paraId="026E7BF3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Tutar</w:t>
            </w:r>
          </w:p>
        </w:tc>
      </w:tr>
      <w:tr w:rsidR="00D70D42" w14:paraId="583E0B7E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02381C" w14:textId="77777777" w:rsidR="00D70D42" w:rsidRDefault="00C73B65">
            <w:r>
              <w:rPr>
                <w:sz w:val="20"/>
              </w:rPr>
              <w:t>0-6 gun (0 hafta)</w:t>
            </w:r>
          </w:p>
        </w:tc>
        <w:tc>
          <w:tcPr>
            <w:tcW w:w="2880" w:type="dxa"/>
          </w:tcPr>
          <w:p w14:paraId="412F44FE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 x 375</w:t>
            </w:r>
          </w:p>
        </w:tc>
        <w:tc>
          <w:tcPr>
            <w:tcW w:w="2880" w:type="dxa"/>
          </w:tcPr>
          <w:p w14:paraId="4D768E4D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 TL</w:t>
            </w:r>
          </w:p>
        </w:tc>
      </w:tr>
      <w:tr w:rsidR="00D70D42" w14:paraId="58B67C98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BD3B6" w14:textId="77777777" w:rsidR="00D70D42" w:rsidRDefault="00C73B65">
            <w:r>
              <w:rPr>
                <w:sz w:val="20"/>
              </w:rPr>
              <w:t>7-13 gun (1 hafta)</w:t>
            </w:r>
          </w:p>
        </w:tc>
        <w:tc>
          <w:tcPr>
            <w:tcW w:w="2880" w:type="dxa"/>
          </w:tcPr>
          <w:p w14:paraId="7B05DF61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x 375</w:t>
            </w:r>
          </w:p>
        </w:tc>
        <w:tc>
          <w:tcPr>
            <w:tcW w:w="2880" w:type="dxa"/>
          </w:tcPr>
          <w:p w14:paraId="2B578C84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375 TL</w:t>
            </w:r>
          </w:p>
        </w:tc>
      </w:tr>
      <w:tr w:rsidR="00D70D42" w14:paraId="36C31865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D6A87C" w14:textId="77777777" w:rsidR="00D70D42" w:rsidRDefault="00C73B65">
            <w:r>
              <w:rPr>
                <w:sz w:val="20"/>
              </w:rPr>
              <w:t>14-20 gun (2 hafta)</w:t>
            </w:r>
          </w:p>
        </w:tc>
        <w:tc>
          <w:tcPr>
            <w:tcW w:w="2880" w:type="dxa"/>
          </w:tcPr>
          <w:p w14:paraId="250A9203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x 375</w:t>
            </w:r>
          </w:p>
        </w:tc>
        <w:tc>
          <w:tcPr>
            <w:tcW w:w="2880" w:type="dxa"/>
          </w:tcPr>
          <w:p w14:paraId="21904566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750 TL</w:t>
            </w:r>
          </w:p>
        </w:tc>
      </w:tr>
      <w:tr w:rsidR="00D70D42" w14:paraId="4623CEFA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8BB953" w14:textId="77777777" w:rsidR="00D70D42" w:rsidRDefault="00C73B65">
            <w:r>
              <w:rPr>
                <w:sz w:val="20"/>
              </w:rPr>
              <w:t>21-27 gun (3 hafta)</w:t>
            </w:r>
          </w:p>
        </w:tc>
        <w:tc>
          <w:tcPr>
            <w:tcW w:w="2880" w:type="dxa"/>
          </w:tcPr>
          <w:p w14:paraId="0C518ECE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x 375</w:t>
            </w:r>
          </w:p>
        </w:tc>
        <w:tc>
          <w:tcPr>
            <w:tcW w:w="2880" w:type="dxa"/>
          </w:tcPr>
          <w:p w14:paraId="2FE02CCF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1125 TL</w:t>
            </w:r>
          </w:p>
        </w:tc>
      </w:tr>
      <w:tr w:rsidR="00D70D42" w14:paraId="7BD3B573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C81520" w14:textId="77777777" w:rsidR="00D70D42" w:rsidRDefault="00C73B65">
            <w:r>
              <w:rPr>
                <w:sz w:val="20"/>
              </w:rPr>
              <w:t>28-34 gun (4 hafta)</w:t>
            </w:r>
          </w:p>
        </w:tc>
        <w:tc>
          <w:tcPr>
            <w:tcW w:w="2880" w:type="dxa"/>
          </w:tcPr>
          <w:p w14:paraId="24DF5155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 x 375</w:t>
            </w:r>
          </w:p>
        </w:tc>
        <w:tc>
          <w:tcPr>
            <w:tcW w:w="2880" w:type="dxa"/>
          </w:tcPr>
          <w:p w14:paraId="263FE227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1500 TL</w:t>
            </w:r>
          </w:p>
        </w:tc>
      </w:tr>
      <w:tr w:rsidR="00D70D42" w14:paraId="43BBDA27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50154" w14:textId="77777777" w:rsidR="00D70D42" w:rsidRDefault="00C73B65">
            <w:r>
              <w:rPr>
                <w:sz w:val="20"/>
              </w:rPr>
              <w:t>35-41 gun (5 hafta)</w:t>
            </w:r>
          </w:p>
        </w:tc>
        <w:tc>
          <w:tcPr>
            <w:tcW w:w="2880" w:type="dxa"/>
          </w:tcPr>
          <w:p w14:paraId="0370B36F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x 375</w:t>
            </w:r>
          </w:p>
        </w:tc>
        <w:tc>
          <w:tcPr>
            <w:tcW w:w="2880" w:type="dxa"/>
          </w:tcPr>
          <w:p w14:paraId="15A05A7B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1875 TL</w:t>
            </w:r>
          </w:p>
        </w:tc>
      </w:tr>
      <w:tr w:rsidR="006761B8" w14:paraId="713F50F7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BDC918" w14:textId="77777777" w:rsidR="006761B8" w:rsidRDefault="006761B8">
            <w:pPr>
              <w:rPr>
                <w:sz w:val="20"/>
              </w:rPr>
            </w:pPr>
          </w:p>
        </w:tc>
        <w:tc>
          <w:tcPr>
            <w:tcW w:w="2880" w:type="dxa"/>
          </w:tcPr>
          <w:p w14:paraId="74D8AA5B" w14:textId="77777777" w:rsidR="006761B8" w:rsidRDefault="006761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880" w:type="dxa"/>
          </w:tcPr>
          <w:p w14:paraId="370C6304" w14:textId="77777777" w:rsidR="006761B8" w:rsidRDefault="006761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 w14:paraId="18ACF039" w14:textId="77777777" w:rsidR="00D70D42" w:rsidRDefault="00C73B65">
      <w:pPr>
        <w:pStyle w:val="Balk2"/>
      </w:pPr>
      <w:r>
        <w:lastRenderedPageBreak/>
        <w:t>4.3 Adim Adim Ornek: Mentor Degisikligi</w:t>
      </w:r>
    </w:p>
    <w:p w14:paraId="3D887D52" w14:textId="77777777" w:rsidR="00D70D42" w:rsidRDefault="00C73B65">
      <w:r>
        <w:rPr>
          <w:b/>
        </w:rPr>
        <w:t>Ogrenci: Ahmet, SAG: 2 Subat, Mentor Degisikligi: 11 Subat</w:t>
      </w:r>
    </w:p>
    <w:p w14:paraId="383C789F" w14:textId="77777777" w:rsidR="00D70D42" w:rsidRDefault="00D70D42"/>
    <w:p w14:paraId="02EC50B2" w14:textId="77777777" w:rsidR="00D70D42" w:rsidRDefault="00C73B65">
      <w:r>
        <w:rPr>
          <w:rFonts w:ascii="Consolas" w:hAnsi="Consolas"/>
          <w:sz w:val="18"/>
        </w:rPr>
        <w:t>2 Subat ████████ 9 Subat  ░░ 11 Subat</w:t>
      </w:r>
      <w:r>
        <w:rPr>
          <w:rFonts w:ascii="Consolas" w:hAnsi="Consolas"/>
          <w:sz w:val="18"/>
        </w:rPr>
        <w:br/>
        <w:t xml:space="preserve">         |  7 gun  |=1 hafta| 2 gun |</w:t>
      </w:r>
      <w:r>
        <w:rPr>
          <w:rFonts w:ascii="Consolas" w:hAnsi="Consolas"/>
          <w:sz w:val="18"/>
        </w:rPr>
        <w:br/>
        <w:t xml:space="preserve">         Tamamlandi         Tamamlanmadi</w:t>
      </w:r>
    </w:p>
    <w:p w14:paraId="3EE0637A" w14:textId="77777777" w:rsidR="00D70D42" w:rsidRDefault="00D70D42"/>
    <w:p w14:paraId="41551C9C" w14:textId="77777777" w:rsidR="00D70D42" w:rsidRDefault="00C73B65">
      <w:pPr>
        <w:pStyle w:val="ListeMaddemi"/>
      </w:pPr>
      <w:r>
        <w:t>1. Mentor (Efe):</w:t>
      </w:r>
    </w:p>
    <w:p w14:paraId="79375C9E" w14:textId="77777777" w:rsidR="00D70D42" w:rsidRDefault="00C73B65">
      <w:pPr>
        <w:pStyle w:val="ListeMaddemi2"/>
      </w:pPr>
      <w:r>
        <w:t>Atama: 2 Subat → 11 Subat = 9 gun</w:t>
      </w:r>
    </w:p>
    <w:p w14:paraId="5BE91255" w14:textId="77777777" w:rsidR="00D70D42" w:rsidRDefault="00C73B65">
      <w:pPr>
        <w:pStyle w:val="ListeMaddemi2"/>
      </w:pPr>
      <w:r>
        <w:t>Tamamlanan hafta: 1 (9 gun / 7 = 1.28 → 1)</w:t>
      </w:r>
    </w:p>
    <w:p w14:paraId="17712750" w14:textId="77777777" w:rsidR="00D70D42" w:rsidRDefault="00C73B65">
      <w:pPr>
        <w:pStyle w:val="ListeMaddemi2"/>
      </w:pPr>
      <w:r>
        <w:t>Kazanc: 1 x 375 = 375 TL</w:t>
      </w:r>
    </w:p>
    <w:p w14:paraId="6AFDF922" w14:textId="77777777" w:rsidR="00D70D42" w:rsidRDefault="00D70D42"/>
    <w:p w14:paraId="2C4B7BB9" w14:textId="77777777" w:rsidR="00D70D42" w:rsidRDefault="00C73B65">
      <w:pPr>
        <w:pStyle w:val="ListeMaddemi"/>
      </w:pPr>
      <w:r>
        <w:t>2. Yeni Mentor (Ayse):</w:t>
      </w:r>
    </w:p>
    <w:p w14:paraId="66D6311C" w14:textId="77777777" w:rsidR="00D70D42" w:rsidRDefault="00C73B65">
      <w:pPr>
        <w:pStyle w:val="ListeMaddemi2"/>
      </w:pPr>
      <w:r>
        <w:t>Atama: 11 Subat → 2 Mart = 19 gun</w:t>
      </w:r>
    </w:p>
    <w:p w14:paraId="4226F542" w14:textId="77777777" w:rsidR="00D70D42" w:rsidRDefault="00C73B65">
      <w:pPr>
        <w:pStyle w:val="ListeMaddemi2"/>
      </w:pPr>
      <w:r>
        <w:t>Tamamlanan hafta: 2 (19 gun / 7 = 2.71 → 2)</w:t>
      </w:r>
    </w:p>
    <w:p w14:paraId="6B9BC901" w14:textId="77777777" w:rsidR="00D70D42" w:rsidRDefault="00C73B65">
      <w:pPr>
        <w:pStyle w:val="ListeMaddemi2"/>
      </w:pPr>
      <w:r>
        <w:t>Kazanc: 2 x 375 = 750 TL</w:t>
      </w:r>
    </w:p>
    <w:p w14:paraId="527B1802" w14:textId="77777777" w:rsidR="00D70D42" w:rsidRDefault="00D70D42"/>
    <w:p w14:paraId="5754ED40" w14:textId="77777777" w:rsidR="00D70D42" w:rsidRDefault="00C73B65">
      <w:r>
        <w:rPr>
          <w:b/>
        </w:rPr>
        <w:t>Toplam: 375 + 750 = 1125 TL (aylik 1500 TL'nin altinda, cunku ay tamamlanmadi)</w:t>
      </w:r>
    </w:p>
    <w:p w14:paraId="701E98FF" w14:textId="77777777" w:rsidR="00D70D42" w:rsidRDefault="00C73B65">
      <w:pPr>
        <w:pStyle w:val="Balk2"/>
      </w:pPr>
      <w:r>
        <w:t>4.4 Adim Adim Ornek: Iade</w:t>
      </w:r>
    </w:p>
    <w:p w14:paraId="60E06C4A" w14:textId="77777777" w:rsidR="00D70D42" w:rsidRDefault="00C73B65">
      <w:r>
        <w:rPr>
          <w:b/>
        </w:rPr>
        <w:t>Ogrenci: Fatma, SAG: 3 Mart, Iade: 11 Mart (8 gun sonra)</w:t>
      </w:r>
    </w:p>
    <w:p w14:paraId="1CA74440" w14:textId="77777777" w:rsidR="00D70D42" w:rsidRDefault="00D70D42"/>
    <w:p w14:paraId="57F21E45" w14:textId="77777777" w:rsidR="00D70D42" w:rsidRDefault="00C73B65">
      <w:pPr>
        <w:pStyle w:val="ListeMaddemi"/>
      </w:pPr>
      <w:r>
        <w:t>Atama: 3 Mart → 11 Mart = 8 gun</w:t>
      </w:r>
    </w:p>
    <w:p w14:paraId="7E8020CB" w14:textId="77777777" w:rsidR="00D70D42" w:rsidRDefault="00C73B65">
      <w:pPr>
        <w:pStyle w:val="ListeMaddemi"/>
      </w:pPr>
      <w:r>
        <w:t>Tamamlanan hafta: 1 (8 gun / 7 = 1.14 → 1)</w:t>
      </w:r>
    </w:p>
    <w:p w14:paraId="147702E3" w14:textId="77777777" w:rsidR="00D70D42" w:rsidRDefault="00C73B65">
      <w:pPr>
        <w:pStyle w:val="ListeMaddemi"/>
      </w:pPr>
      <w:r>
        <w:t>Kazanc: 1 x 375 = 375 TL</w:t>
      </w:r>
    </w:p>
    <w:p w14:paraId="34B66AC0" w14:textId="77777777" w:rsidR="00D70D42" w:rsidRDefault="00D70D42"/>
    <w:p w14:paraId="552A08A3" w14:textId="77777777" w:rsidR="00D70D42" w:rsidRDefault="00C73B65">
      <w:r>
        <w:t>Not: 14 gun icinde %100 iade olsa bile mentor tamamlanan hafta kadar odeme alir (Kural 4.7).</w:t>
      </w:r>
    </w:p>
    <w:p w14:paraId="489A3A98" w14:textId="77777777" w:rsidR="00D70D42" w:rsidRDefault="00C73B65">
      <w:pPr>
        <w:pStyle w:val="Balk2"/>
      </w:pPr>
      <w:r>
        <w:t>4.5 Adim Adim Ornek: Kismi Hafta = 0 TL</w:t>
      </w:r>
    </w:p>
    <w:p w14:paraId="5FC6A9D7" w14:textId="77777777" w:rsidR="00D70D42" w:rsidRDefault="00C73B65">
      <w:r>
        <w:rPr>
          <w:b/>
        </w:rPr>
        <w:t>Ogrenci: Zeynep, SAG: 2 Subat, Mentor Degisikligi: 5 Subat (3 gun)</w:t>
      </w:r>
    </w:p>
    <w:p w14:paraId="636E8807" w14:textId="77777777" w:rsidR="00D70D42" w:rsidRDefault="00D70D42"/>
    <w:p w14:paraId="2265561A" w14:textId="77777777" w:rsidR="00D70D42" w:rsidRDefault="00C73B65">
      <w:pPr>
        <w:pStyle w:val="ListeMaddemi"/>
      </w:pPr>
      <w:r>
        <w:t>Atama: 2 Subat → 5 Subat = 3 gun</w:t>
      </w:r>
    </w:p>
    <w:p w14:paraId="24A4E9F4" w14:textId="77777777" w:rsidR="00D70D42" w:rsidRDefault="00C73B65">
      <w:pPr>
        <w:pStyle w:val="ListeMaddemi"/>
      </w:pPr>
      <w:r>
        <w:t>Tamamlanan hafta: 0 (3 gun / 7 = 0.42 → 0)</w:t>
      </w:r>
    </w:p>
    <w:p w14:paraId="65B00C8E" w14:textId="77777777" w:rsidR="00D70D42" w:rsidRDefault="00C73B65">
      <w:r>
        <w:rPr>
          <w:b/>
        </w:rPr>
        <w:t>Kazanc: 0 TL</w:t>
      </w:r>
      <w:r>
        <w:t xml:space="preserve"> (1 hafta tamamlanmadi)</w:t>
      </w:r>
    </w:p>
    <w:p w14:paraId="2DDE9867" w14:textId="77777777" w:rsidR="00D70D42" w:rsidRDefault="00C73B65">
      <w:pPr>
        <w:pStyle w:val="Balk1"/>
      </w:pPr>
      <w:r>
        <w:lastRenderedPageBreak/>
        <w:t>5. Iki Mod Bir Arada: Senaryo Akislari</w:t>
      </w:r>
    </w:p>
    <w:p w14:paraId="4F8961B6" w14:textId="77777777" w:rsidR="00D70D42" w:rsidRDefault="00C73B65">
      <w:pPr>
        <w:pStyle w:val="Balk2"/>
      </w:pPr>
      <w:r>
        <w:t>5.1 Normal Devam Senaryosu</w:t>
      </w:r>
    </w:p>
    <w:p w14:paraId="64766918" w14:textId="77777777" w:rsidR="00D70D42" w:rsidRDefault="00C73B65">
      <w:r>
        <w:rPr>
          <w:b/>
        </w:rPr>
        <w:t>Ogrenci kayit olur → 3 ay boyunca devam eder → paket biter</w:t>
      </w:r>
    </w:p>
    <w:p w14:paraId="2DAA9FBA" w14:textId="77777777" w:rsidR="00D70D42" w:rsidRDefault="00D70D42"/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70D42" w14:paraId="44073FF0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BE6C87" w14:textId="77777777" w:rsidR="00D70D42" w:rsidRDefault="00C73B65">
            <w:r>
              <w:rPr>
                <w:sz w:val="20"/>
              </w:rPr>
              <w:t>Adim</w:t>
            </w:r>
          </w:p>
        </w:tc>
        <w:tc>
          <w:tcPr>
            <w:tcW w:w="1728" w:type="dxa"/>
          </w:tcPr>
          <w:p w14:paraId="7556353B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Tarih</w:t>
            </w:r>
          </w:p>
        </w:tc>
        <w:tc>
          <w:tcPr>
            <w:tcW w:w="1728" w:type="dxa"/>
          </w:tcPr>
          <w:p w14:paraId="07450F80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Olay</w:t>
            </w:r>
          </w:p>
        </w:tc>
        <w:tc>
          <w:tcPr>
            <w:tcW w:w="1728" w:type="dxa"/>
          </w:tcPr>
          <w:p w14:paraId="7F7046BC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Hesaplama Modu</w:t>
            </w:r>
          </w:p>
        </w:tc>
        <w:tc>
          <w:tcPr>
            <w:tcW w:w="1728" w:type="dxa"/>
          </w:tcPr>
          <w:p w14:paraId="1156A511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Tutar</w:t>
            </w:r>
          </w:p>
        </w:tc>
      </w:tr>
      <w:tr w:rsidR="00D70D42" w14:paraId="175A9811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2CADF5" w14:textId="77777777" w:rsidR="00D70D42" w:rsidRDefault="00C73B65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E1A6CB0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Nis</w:t>
            </w:r>
          </w:p>
        </w:tc>
        <w:tc>
          <w:tcPr>
            <w:tcW w:w="1728" w:type="dxa"/>
          </w:tcPr>
          <w:p w14:paraId="56C8903A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Ogrenci kayit, mentor atandi</w:t>
            </w:r>
          </w:p>
        </w:tc>
        <w:tc>
          <w:tcPr>
            <w:tcW w:w="1728" w:type="dxa"/>
          </w:tcPr>
          <w:p w14:paraId="6751D750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49BDF486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</w:tr>
      <w:tr w:rsidR="00D70D42" w14:paraId="39CFFE2A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88806C" w14:textId="77777777" w:rsidR="00D70D42" w:rsidRDefault="00C73B65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4B36435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May</w:t>
            </w:r>
          </w:p>
        </w:tc>
        <w:tc>
          <w:tcPr>
            <w:tcW w:w="1728" w:type="dxa"/>
          </w:tcPr>
          <w:p w14:paraId="01182F35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dongu tarihi (1 ay tamamlandi)</w:t>
            </w:r>
          </w:p>
        </w:tc>
        <w:tc>
          <w:tcPr>
            <w:tcW w:w="1728" w:type="dxa"/>
          </w:tcPr>
          <w:p w14:paraId="17D7B197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AYLIK</w:t>
            </w:r>
          </w:p>
        </w:tc>
        <w:tc>
          <w:tcPr>
            <w:tcW w:w="1728" w:type="dxa"/>
          </w:tcPr>
          <w:p w14:paraId="48C49D36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1500 TL</w:t>
            </w:r>
          </w:p>
        </w:tc>
      </w:tr>
      <w:tr w:rsidR="00D70D42" w14:paraId="1B6D26FA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5675CF" w14:textId="77777777" w:rsidR="00D70D42" w:rsidRDefault="00C73B65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EF27D43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Haz</w:t>
            </w:r>
          </w:p>
        </w:tc>
        <w:tc>
          <w:tcPr>
            <w:tcW w:w="1728" w:type="dxa"/>
          </w:tcPr>
          <w:p w14:paraId="77BC3EF0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 dongu tarihi (2 ay tamamlandi)</w:t>
            </w:r>
          </w:p>
        </w:tc>
        <w:tc>
          <w:tcPr>
            <w:tcW w:w="1728" w:type="dxa"/>
          </w:tcPr>
          <w:p w14:paraId="0BC787F5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AYLIK</w:t>
            </w:r>
          </w:p>
        </w:tc>
        <w:tc>
          <w:tcPr>
            <w:tcW w:w="1728" w:type="dxa"/>
          </w:tcPr>
          <w:p w14:paraId="00B784C5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1500 TL</w:t>
            </w:r>
          </w:p>
        </w:tc>
      </w:tr>
      <w:tr w:rsidR="00D70D42" w14:paraId="7F068CD8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7CFB25" w14:textId="77777777" w:rsidR="00D70D42" w:rsidRDefault="00C73B65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6BB93DE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Tem</w:t>
            </w:r>
          </w:p>
        </w:tc>
        <w:tc>
          <w:tcPr>
            <w:tcW w:w="1728" w:type="dxa"/>
          </w:tcPr>
          <w:p w14:paraId="45249080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3. dongu tarihi (3 ay tamamlandi)</w:t>
            </w:r>
          </w:p>
        </w:tc>
        <w:tc>
          <w:tcPr>
            <w:tcW w:w="1728" w:type="dxa"/>
          </w:tcPr>
          <w:p w14:paraId="26C86B13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AYLIK</w:t>
            </w:r>
          </w:p>
        </w:tc>
        <w:tc>
          <w:tcPr>
            <w:tcW w:w="1728" w:type="dxa"/>
          </w:tcPr>
          <w:p w14:paraId="71C072F1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1500 TL</w:t>
            </w:r>
          </w:p>
        </w:tc>
      </w:tr>
      <w:tr w:rsidR="00D70D42" w14:paraId="35923EDF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564011" w14:textId="77777777" w:rsidR="00D70D42" w:rsidRDefault="00D70D42"/>
        </w:tc>
        <w:tc>
          <w:tcPr>
            <w:tcW w:w="1728" w:type="dxa"/>
          </w:tcPr>
          <w:p w14:paraId="3CE4A0EC" w14:textId="77777777" w:rsidR="00D70D42" w:rsidRDefault="00D7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9FE41EC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TOPLAM</w:t>
            </w:r>
          </w:p>
        </w:tc>
        <w:tc>
          <w:tcPr>
            <w:tcW w:w="1728" w:type="dxa"/>
          </w:tcPr>
          <w:p w14:paraId="1A33B974" w14:textId="77777777" w:rsidR="00D70D42" w:rsidRDefault="00D7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D5E4BE4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4500 TL</w:t>
            </w:r>
          </w:p>
        </w:tc>
      </w:tr>
    </w:tbl>
    <w:p w14:paraId="4682D112" w14:textId="77777777" w:rsidR="00D70D42" w:rsidRDefault="00C73B65">
      <w:pPr>
        <w:pStyle w:val="Balk2"/>
      </w:pPr>
      <w:r>
        <w:t>5.2 Mentor Degisikligi Senaryosu</w:t>
      </w:r>
    </w:p>
    <w:p w14:paraId="239B7423" w14:textId="77777777" w:rsidR="00D70D42" w:rsidRDefault="00C73B65">
      <w:r>
        <w:rPr>
          <w:b/>
        </w:rPr>
        <w:t>Ogrenci 2 ay devam eder → 3. ayin ortasında mentor degisir</w:t>
      </w:r>
    </w:p>
    <w:p w14:paraId="1DC318F7" w14:textId="77777777" w:rsidR="00D70D42" w:rsidRDefault="00D70D42"/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70D42" w14:paraId="735CC8BE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A182B0" w14:textId="77777777" w:rsidR="00D70D42" w:rsidRDefault="00C73B65">
            <w:r>
              <w:rPr>
                <w:sz w:val="20"/>
              </w:rPr>
              <w:t>Adim</w:t>
            </w:r>
          </w:p>
        </w:tc>
        <w:tc>
          <w:tcPr>
            <w:tcW w:w="1728" w:type="dxa"/>
          </w:tcPr>
          <w:p w14:paraId="2F1F744D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Tarih</w:t>
            </w:r>
          </w:p>
        </w:tc>
        <w:tc>
          <w:tcPr>
            <w:tcW w:w="1728" w:type="dxa"/>
          </w:tcPr>
          <w:p w14:paraId="64BD8A0F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Olay</w:t>
            </w:r>
          </w:p>
        </w:tc>
        <w:tc>
          <w:tcPr>
            <w:tcW w:w="1728" w:type="dxa"/>
          </w:tcPr>
          <w:p w14:paraId="5666445B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Hesaplama Modu</w:t>
            </w:r>
          </w:p>
        </w:tc>
        <w:tc>
          <w:tcPr>
            <w:tcW w:w="1728" w:type="dxa"/>
          </w:tcPr>
          <w:p w14:paraId="2C5927E8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Tutar</w:t>
            </w:r>
          </w:p>
        </w:tc>
      </w:tr>
      <w:tr w:rsidR="00D70D42" w14:paraId="239FF2DF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8E1C94" w14:textId="77777777" w:rsidR="00D70D42" w:rsidRDefault="00C73B65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BEB47D5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Nis</w:t>
            </w:r>
          </w:p>
        </w:tc>
        <w:tc>
          <w:tcPr>
            <w:tcW w:w="1728" w:type="dxa"/>
          </w:tcPr>
          <w:p w14:paraId="3C2FB010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Ogrenci kayit, Efe atandi</w:t>
            </w:r>
          </w:p>
        </w:tc>
        <w:tc>
          <w:tcPr>
            <w:tcW w:w="1728" w:type="dxa"/>
          </w:tcPr>
          <w:p w14:paraId="0C822F0E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7953EC5F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</w:tr>
      <w:tr w:rsidR="00D70D42" w14:paraId="61F439DE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352050" w14:textId="77777777" w:rsidR="00D70D42" w:rsidRDefault="00C73B65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3258BF4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May</w:t>
            </w:r>
          </w:p>
        </w:tc>
        <w:tc>
          <w:tcPr>
            <w:tcW w:w="1728" w:type="dxa"/>
          </w:tcPr>
          <w:p w14:paraId="02770941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dongu (Efe)</w:t>
            </w:r>
          </w:p>
        </w:tc>
        <w:tc>
          <w:tcPr>
            <w:tcW w:w="1728" w:type="dxa"/>
          </w:tcPr>
          <w:p w14:paraId="2BAAAE99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AYLIK</w:t>
            </w:r>
          </w:p>
        </w:tc>
        <w:tc>
          <w:tcPr>
            <w:tcW w:w="1728" w:type="dxa"/>
          </w:tcPr>
          <w:p w14:paraId="4DF8EEF6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1500 TL</w:t>
            </w:r>
          </w:p>
        </w:tc>
      </w:tr>
      <w:tr w:rsidR="00D70D42" w14:paraId="2140BCC0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5CE611" w14:textId="77777777" w:rsidR="00D70D42" w:rsidRDefault="00C73B65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3F31403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Haz</w:t>
            </w:r>
          </w:p>
        </w:tc>
        <w:tc>
          <w:tcPr>
            <w:tcW w:w="1728" w:type="dxa"/>
          </w:tcPr>
          <w:p w14:paraId="6F53780D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 dongu (Efe)</w:t>
            </w:r>
          </w:p>
        </w:tc>
        <w:tc>
          <w:tcPr>
            <w:tcW w:w="1728" w:type="dxa"/>
          </w:tcPr>
          <w:p w14:paraId="70317711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AYLIK</w:t>
            </w:r>
          </w:p>
        </w:tc>
        <w:tc>
          <w:tcPr>
            <w:tcW w:w="1728" w:type="dxa"/>
          </w:tcPr>
          <w:p w14:paraId="34B1BA31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1500 TL</w:t>
            </w:r>
          </w:p>
        </w:tc>
      </w:tr>
      <w:tr w:rsidR="00D70D42" w14:paraId="22DA550E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95C826" w14:textId="77777777" w:rsidR="00D70D42" w:rsidRDefault="00C73B65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C2C2EB3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 Haz</w:t>
            </w:r>
          </w:p>
        </w:tc>
        <w:tc>
          <w:tcPr>
            <w:tcW w:w="1728" w:type="dxa"/>
          </w:tcPr>
          <w:p w14:paraId="56085B26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Mentor degisikligi: Efe → Ayse</w:t>
            </w:r>
          </w:p>
        </w:tc>
        <w:tc>
          <w:tcPr>
            <w:tcW w:w="1728" w:type="dxa"/>
          </w:tcPr>
          <w:p w14:paraId="199D9DA5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4EB57871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</w:tr>
      <w:tr w:rsidR="00D70D42" w14:paraId="1185261C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FDB0EF" w14:textId="77777777" w:rsidR="00D70D42" w:rsidRDefault="00C73B65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B79992B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 Haz</w:t>
            </w:r>
          </w:p>
        </w:tc>
        <w:tc>
          <w:tcPr>
            <w:tcW w:w="1728" w:type="dxa"/>
          </w:tcPr>
          <w:p w14:paraId="22F5C005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Efe sonlandirma (10 Haz→25 Haz=15 gun=2 hafta)</w:t>
            </w:r>
          </w:p>
        </w:tc>
        <w:tc>
          <w:tcPr>
            <w:tcW w:w="1728" w:type="dxa"/>
          </w:tcPr>
          <w:p w14:paraId="48D43889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HAFTALIK</w:t>
            </w:r>
          </w:p>
        </w:tc>
        <w:tc>
          <w:tcPr>
            <w:tcW w:w="1728" w:type="dxa"/>
          </w:tcPr>
          <w:p w14:paraId="1089CCDE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750 TL</w:t>
            </w:r>
          </w:p>
        </w:tc>
      </w:tr>
      <w:tr w:rsidR="00D70D42" w14:paraId="5A402470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13C242" w14:textId="77777777" w:rsidR="00D70D42" w:rsidRDefault="00C73B65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D103FC2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Tem</w:t>
            </w:r>
          </w:p>
        </w:tc>
        <w:tc>
          <w:tcPr>
            <w:tcW w:w="1728" w:type="dxa"/>
          </w:tcPr>
          <w:p w14:paraId="536AD0E3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3. dongu (Ayse: 25 Haz→10 Tem=15 gun=2 hafta)</w:t>
            </w:r>
          </w:p>
        </w:tc>
        <w:tc>
          <w:tcPr>
            <w:tcW w:w="1728" w:type="dxa"/>
          </w:tcPr>
          <w:p w14:paraId="43DC8562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HAFTALIK</w:t>
            </w:r>
          </w:p>
        </w:tc>
        <w:tc>
          <w:tcPr>
            <w:tcW w:w="1728" w:type="dxa"/>
          </w:tcPr>
          <w:p w14:paraId="7DF5D02C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750 TL</w:t>
            </w:r>
          </w:p>
        </w:tc>
      </w:tr>
      <w:tr w:rsidR="00D70D42" w14:paraId="6A4D1A28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C2D1A6" w14:textId="77777777" w:rsidR="00D70D42" w:rsidRDefault="00D70D42"/>
        </w:tc>
        <w:tc>
          <w:tcPr>
            <w:tcW w:w="1728" w:type="dxa"/>
          </w:tcPr>
          <w:p w14:paraId="71F1BBE5" w14:textId="77777777" w:rsidR="00D70D42" w:rsidRDefault="00D7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61C2444A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Efe TOPLAM</w:t>
            </w:r>
          </w:p>
        </w:tc>
        <w:tc>
          <w:tcPr>
            <w:tcW w:w="1728" w:type="dxa"/>
          </w:tcPr>
          <w:p w14:paraId="74C2ADB6" w14:textId="77777777" w:rsidR="00D70D42" w:rsidRDefault="00D7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6B8F0F5C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1500+1500+750 = 3750 TL</w:t>
            </w:r>
          </w:p>
        </w:tc>
      </w:tr>
      <w:tr w:rsidR="00D70D42" w14:paraId="6CDCEFCD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F1535D" w14:textId="77777777" w:rsidR="00D70D42" w:rsidRDefault="00D70D42"/>
        </w:tc>
        <w:tc>
          <w:tcPr>
            <w:tcW w:w="1728" w:type="dxa"/>
          </w:tcPr>
          <w:p w14:paraId="0717E0AB" w14:textId="77777777" w:rsidR="00D70D42" w:rsidRDefault="00D70D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A12B758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Ayse TOPLAM</w:t>
            </w:r>
          </w:p>
        </w:tc>
        <w:tc>
          <w:tcPr>
            <w:tcW w:w="1728" w:type="dxa"/>
          </w:tcPr>
          <w:p w14:paraId="7B107FC9" w14:textId="77777777" w:rsidR="00D70D42" w:rsidRDefault="00D70D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3033389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750 TL</w:t>
            </w:r>
          </w:p>
        </w:tc>
      </w:tr>
    </w:tbl>
    <w:p w14:paraId="72E86DED" w14:textId="77777777" w:rsidR="00D70D42" w:rsidRDefault="00D70D42"/>
    <w:p w14:paraId="59CE1103" w14:textId="77777777" w:rsidR="00D70D42" w:rsidRDefault="00C73B65">
      <w:pPr>
        <w:pStyle w:val="ListeMaddemi"/>
      </w:pPr>
      <w:r>
        <w:t>Not: Efe'nin periyodik kazanci (1500+1500) aylik modda hesaplandi. Sonlandirma (750 TL) haftalik modda.</w:t>
      </w:r>
    </w:p>
    <w:p w14:paraId="516F79EE" w14:textId="77777777" w:rsidR="00D70D42" w:rsidRDefault="00C73B65">
      <w:pPr>
        <w:pStyle w:val="ListeMaddemi"/>
      </w:pPr>
      <w:r>
        <w:t>Ayse'nin ilk donemi tam ay olmadigi icin haftalik modda hesaplandi.</w:t>
      </w:r>
    </w:p>
    <w:p w14:paraId="3CA57122" w14:textId="77777777" w:rsidR="00D70D42" w:rsidRDefault="00C73B65">
      <w:pPr>
        <w:pStyle w:val="Balk2"/>
      </w:pPr>
      <w:r>
        <w:t>5.3 Iade Senaryosu</w:t>
      </w:r>
    </w:p>
    <w:p w14:paraId="31F1FEBE" w14:textId="77777777" w:rsidR="00D70D42" w:rsidRDefault="00C73B65">
      <w:r>
        <w:rPr>
          <w:b/>
        </w:rPr>
        <w:t>Ogrenci 1 ay devam eder → 2. ayin basinda iade alir</w:t>
      </w:r>
    </w:p>
    <w:p w14:paraId="2BC68D40" w14:textId="77777777" w:rsidR="00D70D42" w:rsidRDefault="00D70D42"/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70D42" w14:paraId="448B382F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259C00" w14:textId="77777777" w:rsidR="00D70D42" w:rsidRDefault="00C73B65">
            <w:r>
              <w:rPr>
                <w:sz w:val="20"/>
              </w:rPr>
              <w:t>Adim</w:t>
            </w:r>
          </w:p>
        </w:tc>
        <w:tc>
          <w:tcPr>
            <w:tcW w:w="1728" w:type="dxa"/>
          </w:tcPr>
          <w:p w14:paraId="6CDE9E57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Tarih</w:t>
            </w:r>
          </w:p>
        </w:tc>
        <w:tc>
          <w:tcPr>
            <w:tcW w:w="1728" w:type="dxa"/>
          </w:tcPr>
          <w:p w14:paraId="336D50A4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Olay</w:t>
            </w:r>
          </w:p>
        </w:tc>
        <w:tc>
          <w:tcPr>
            <w:tcW w:w="1728" w:type="dxa"/>
          </w:tcPr>
          <w:p w14:paraId="03BB5FC0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Hesaplama Modu</w:t>
            </w:r>
          </w:p>
        </w:tc>
        <w:tc>
          <w:tcPr>
            <w:tcW w:w="1728" w:type="dxa"/>
          </w:tcPr>
          <w:p w14:paraId="4654F6C2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Tutar</w:t>
            </w:r>
          </w:p>
        </w:tc>
      </w:tr>
      <w:tr w:rsidR="00D70D42" w14:paraId="584954A6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F73665" w14:textId="77777777" w:rsidR="00D70D42" w:rsidRDefault="00C73B65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5EE99EE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Nis</w:t>
            </w:r>
          </w:p>
        </w:tc>
        <w:tc>
          <w:tcPr>
            <w:tcW w:w="1728" w:type="dxa"/>
          </w:tcPr>
          <w:p w14:paraId="6D94261C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Ogrenci kayit</w:t>
            </w:r>
          </w:p>
        </w:tc>
        <w:tc>
          <w:tcPr>
            <w:tcW w:w="1728" w:type="dxa"/>
          </w:tcPr>
          <w:p w14:paraId="6786FA87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4045FEB6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</w:tr>
      <w:tr w:rsidR="00D70D42" w14:paraId="1264A992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41378E" w14:textId="77777777" w:rsidR="00D70D42" w:rsidRDefault="00C73B65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0FCEE7F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May</w:t>
            </w:r>
          </w:p>
        </w:tc>
        <w:tc>
          <w:tcPr>
            <w:tcW w:w="1728" w:type="dxa"/>
          </w:tcPr>
          <w:p w14:paraId="7256428B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 dongu</w:t>
            </w:r>
          </w:p>
        </w:tc>
        <w:tc>
          <w:tcPr>
            <w:tcW w:w="1728" w:type="dxa"/>
          </w:tcPr>
          <w:p w14:paraId="7243C87A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AYLIK</w:t>
            </w:r>
          </w:p>
        </w:tc>
        <w:tc>
          <w:tcPr>
            <w:tcW w:w="1728" w:type="dxa"/>
          </w:tcPr>
          <w:p w14:paraId="2D6EE56F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1500 TL</w:t>
            </w:r>
          </w:p>
        </w:tc>
      </w:tr>
      <w:tr w:rsidR="00D70D42" w14:paraId="1F4AE9CE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C9FC23" w14:textId="77777777" w:rsidR="00D70D42" w:rsidRDefault="00C73B65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1DAAA19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18 May</w:t>
            </w:r>
          </w:p>
        </w:tc>
        <w:tc>
          <w:tcPr>
            <w:tcW w:w="1728" w:type="dxa"/>
          </w:tcPr>
          <w:p w14:paraId="6CBC63AF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Iade talebi (8 gun sonra)</w:t>
            </w:r>
          </w:p>
        </w:tc>
        <w:tc>
          <w:tcPr>
            <w:tcW w:w="1728" w:type="dxa"/>
          </w:tcPr>
          <w:p w14:paraId="12493247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1D1A9175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</w:tr>
      <w:tr w:rsidR="00D70D42" w14:paraId="6FBAFA74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F85570" w14:textId="77777777" w:rsidR="00D70D42" w:rsidRDefault="00C73B65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CF255BF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18 May</w:t>
            </w:r>
          </w:p>
        </w:tc>
        <w:tc>
          <w:tcPr>
            <w:tcW w:w="1728" w:type="dxa"/>
          </w:tcPr>
          <w:p w14:paraId="67D052BB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Sonlandirma (10 May→18 May=8 gun=1 hafta)</w:t>
            </w:r>
          </w:p>
        </w:tc>
        <w:tc>
          <w:tcPr>
            <w:tcW w:w="1728" w:type="dxa"/>
          </w:tcPr>
          <w:p w14:paraId="3E02C1AD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HAFTALIK</w:t>
            </w:r>
          </w:p>
        </w:tc>
        <w:tc>
          <w:tcPr>
            <w:tcW w:w="1728" w:type="dxa"/>
          </w:tcPr>
          <w:p w14:paraId="0ACCD95A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375 TL</w:t>
            </w:r>
          </w:p>
        </w:tc>
      </w:tr>
      <w:tr w:rsidR="00D70D42" w14:paraId="127C1B08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272D26" w14:textId="77777777" w:rsidR="00D70D42" w:rsidRDefault="00D70D42"/>
        </w:tc>
        <w:tc>
          <w:tcPr>
            <w:tcW w:w="1728" w:type="dxa"/>
          </w:tcPr>
          <w:p w14:paraId="40FBF222" w14:textId="77777777" w:rsidR="00D70D42" w:rsidRDefault="00D7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C84C869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Mentor TOPLAM</w:t>
            </w:r>
          </w:p>
        </w:tc>
        <w:tc>
          <w:tcPr>
            <w:tcW w:w="1728" w:type="dxa"/>
          </w:tcPr>
          <w:p w14:paraId="2D09379E" w14:textId="77777777" w:rsidR="00D70D42" w:rsidRDefault="00D70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5A76936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1500 + 375 = 1875 TL</w:t>
            </w:r>
          </w:p>
        </w:tc>
      </w:tr>
    </w:tbl>
    <w:p w14:paraId="3E25B04A" w14:textId="77777777" w:rsidR="00D70D42" w:rsidRDefault="00C73B65">
      <w:pPr>
        <w:pStyle w:val="Balk1"/>
      </w:pPr>
      <w:r>
        <w:t>6. Paket Turleri ve Otomatik Bitis Tarihi</w:t>
      </w:r>
    </w:p>
    <w:p w14:paraId="46E8CB11" w14:textId="77777777" w:rsidR="00D70D42" w:rsidRDefault="00C73B65">
      <w:pPr>
        <w:pStyle w:val="Balk2"/>
      </w:pPr>
      <w:r>
        <w:t>6.1 Paket Turleri</w:t>
      </w:r>
    </w:p>
    <w:p w14:paraId="6BC33040" w14:textId="77777777" w:rsidR="00D70D42" w:rsidRDefault="00C73B65">
      <w:r>
        <w:t>Ogrenci kayit olurken paket turu secilir. Bu bitis tarihini belirler.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0D42" w14:paraId="08D75DAD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1F08BA" w14:textId="77777777" w:rsidR="00D70D42" w:rsidRDefault="00C73B65">
            <w:r>
              <w:rPr>
                <w:sz w:val="20"/>
              </w:rPr>
              <w:t>Paket Turu</w:t>
            </w:r>
          </w:p>
        </w:tc>
        <w:tc>
          <w:tcPr>
            <w:tcW w:w="2160" w:type="dxa"/>
          </w:tcPr>
          <w:p w14:paraId="539E9C9D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Sure</w:t>
            </w:r>
          </w:p>
        </w:tc>
        <w:tc>
          <w:tcPr>
            <w:tcW w:w="2160" w:type="dxa"/>
          </w:tcPr>
          <w:p w14:paraId="06EB1319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Otomatik Bitis Tarihi</w:t>
            </w:r>
          </w:p>
        </w:tc>
        <w:tc>
          <w:tcPr>
            <w:tcW w:w="2160" w:type="dxa"/>
          </w:tcPr>
          <w:p w14:paraId="03485451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Mentor Toplam Kazanc</w:t>
            </w:r>
          </w:p>
        </w:tc>
      </w:tr>
      <w:tr w:rsidR="00D70D42" w14:paraId="1506A8FE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317CCF" w14:textId="77777777" w:rsidR="00D70D42" w:rsidRDefault="00C73B65">
            <w:r>
              <w:rPr>
                <w:sz w:val="20"/>
              </w:rPr>
              <w:t>1 Aylik</w:t>
            </w:r>
          </w:p>
        </w:tc>
        <w:tc>
          <w:tcPr>
            <w:tcW w:w="2160" w:type="dxa"/>
          </w:tcPr>
          <w:p w14:paraId="0A8DDC32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ay</w:t>
            </w:r>
          </w:p>
        </w:tc>
        <w:tc>
          <w:tcPr>
            <w:tcW w:w="2160" w:type="dxa"/>
          </w:tcPr>
          <w:p w14:paraId="7F452DE5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SAG + 1 ay</w:t>
            </w:r>
          </w:p>
        </w:tc>
        <w:tc>
          <w:tcPr>
            <w:tcW w:w="2160" w:type="dxa"/>
          </w:tcPr>
          <w:p w14:paraId="1BFEB230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x 1500 = 1500 TL</w:t>
            </w:r>
          </w:p>
        </w:tc>
      </w:tr>
      <w:tr w:rsidR="00D70D42" w14:paraId="1D710F15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8DCBAD" w14:textId="77777777" w:rsidR="00D70D42" w:rsidRDefault="00C73B65">
            <w:r>
              <w:rPr>
                <w:sz w:val="20"/>
              </w:rPr>
              <w:t>3 Aylik</w:t>
            </w:r>
          </w:p>
        </w:tc>
        <w:tc>
          <w:tcPr>
            <w:tcW w:w="2160" w:type="dxa"/>
          </w:tcPr>
          <w:p w14:paraId="49CB768D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ay</w:t>
            </w:r>
          </w:p>
        </w:tc>
        <w:tc>
          <w:tcPr>
            <w:tcW w:w="2160" w:type="dxa"/>
          </w:tcPr>
          <w:p w14:paraId="1D8FDCBC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SAG + 3 ay</w:t>
            </w:r>
          </w:p>
        </w:tc>
        <w:tc>
          <w:tcPr>
            <w:tcW w:w="2160" w:type="dxa"/>
          </w:tcPr>
          <w:p w14:paraId="3313E626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x 1500 = 4500 TL</w:t>
            </w:r>
          </w:p>
        </w:tc>
      </w:tr>
      <w:tr w:rsidR="00D70D42" w14:paraId="20B904F4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5C52DA" w14:textId="77777777" w:rsidR="00D70D42" w:rsidRDefault="00C73B65">
            <w:r>
              <w:rPr>
                <w:sz w:val="20"/>
              </w:rPr>
              <w:t>6 Aylik</w:t>
            </w:r>
          </w:p>
        </w:tc>
        <w:tc>
          <w:tcPr>
            <w:tcW w:w="2160" w:type="dxa"/>
          </w:tcPr>
          <w:p w14:paraId="11E32DD8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ay</w:t>
            </w:r>
          </w:p>
        </w:tc>
        <w:tc>
          <w:tcPr>
            <w:tcW w:w="2160" w:type="dxa"/>
          </w:tcPr>
          <w:p w14:paraId="5362773B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SAG + 6 ay</w:t>
            </w:r>
          </w:p>
        </w:tc>
        <w:tc>
          <w:tcPr>
            <w:tcW w:w="2160" w:type="dxa"/>
          </w:tcPr>
          <w:p w14:paraId="03850261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x 1500 = 9000 TL</w:t>
            </w:r>
          </w:p>
        </w:tc>
      </w:tr>
      <w:tr w:rsidR="00D70D42" w14:paraId="4F54D289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FFC394" w14:textId="77777777" w:rsidR="00D70D42" w:rsidRDefault="00C73B65">
            <w:r>
              <w:rPr>
                <w:sz w:val="20"/>
              </w:rPr>
              <w:t>YKS'ye Kadar</w:t>
            </w:r>
          </w:p>
        </w:tc>
        <w:tc>
          <w:tcPr>
            <w:tcW w:w="2160" w:type="dxa"/>
          </w:tcPr>
          <w:p w14:paraId="12FEF4C9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Belirsiz</w:t>
            </w:r>
          </w:p>
        </w:tc>
        <w:tc>
          <w:tcPr>
            <w:tcW w:w="2160" w:type="dxa"/>
          </w:tcPr>
          <w:p w14:paraId="5A018BC6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Manuel giris zorunlu</w:t>
            </w:r>
          </w:p>
        </w:tc>
        <w:tc>
          <w:tcPr>
            <w:tcW w:w="2160" w:type="dxa"/>
          </w:tcPr>
          <w:p w14:paraId="085C1315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Her ay 1500 TL (devam ettikce)</w:t>
            </w:r>
          </w:p>
        </w:tc>
      </w:tr>
    </w:tbl>
    <w:p w14:paraId="041DBDAC" w14:textId="77777777" w:rsidR="00D70D42" w:rsidRDefault="00C73B65">
      <w:pPr>
        <w:pStyle w:val="Balk2"/>
      </w:pPr>
      <w:r>
        <w:t>6.2 Otomatik Bitis Tarihi Hesaplama</w:t>
      </w:r>
    </w:p>
    <w:p w14:paraId="0402122E" w14:textId="77777777" w:rsidR="00D70D42" w:rsidRDefault="00C73B65">
      <w:r>
        <w:t>Paket turune gore bitis tarihi otomatik hesaplanir:</w:t>
      </w:r>
    </w:p>
    <w:p w14:paraId="5E802602" w14:textId="77777777" w:rsidR="00D70D42" w:rsidRDefault="00D70D42"/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0D42" w14:paraId="4C162FAC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3EF683" w14:textId="77777777" w:rsidR="00D70D42" w:rsidRDefault="00C73B65">
            <w:r>
              <w:rPr>
                <w:sz w:val="20"/>
              </w:rPr>
              <w:lastRenderedPageBreak/>
              <w:t>SAG</w:t>
            </w:r>
          </w:p>
        </w:tc>
        <w:tc>
          <w:tcPr>
            <w:tcW w:w="2160" w:type="dxa"/>
          </w:tcPr>
          <w:p w14:paraId="0B83ECFD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Paket</w:t>
            </w:r>
          </w:p>
        </w:tc>
        <w:tc>
          <w:tcPr>
            <w:tcW w:w="2160" w:type="dxa"/>
          </w:tcPr>
          <w:p w14:paraId="5F2760E1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Bitis Tarihi Hesabi</w:t>
            </w:r>
          </w:p>
        </w:tc>
        <w:tc>
          <w:tcPr>
            <w:tcW w:w="2160" w:type="dxa"/>
          </w:tcPr>
          <w:p w14:paraId="04BC6FB5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Sonuc</w:t>
            </w:r>
          </w:p>
        </w:tc>
      </w:tr>
      <w:tr w:rsidR="00D70D42" w14:paraId="2B5F9BD7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2FA6D0" w14:textId="77777777" w:rsidR="00D70D42" w:rsidRDefault="00C73B65">
            <w:r>
              <w:rPr>
                <w:sz w:val="20"/>
              </w:rPr>
              <w:t>10 Nisan</w:t>
            </w:r>
          </w:p>
        </w:tc>
        <w:tc>
          <w:tcPr>
            <w:tcW w:w="2160" w:type="dxa"/>
          </w:tcPr>
          <w:p w14:paraId="611F3E6B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Aylik</w:t>
            </w:r>
          </w:p>
        </w:tc>
        <w:tc>
          <w:tcPr>
            <w:tcW w:w="2160" w:type="dxa"/>
          </w:tcPr>
          <w:p w14:paraId="06AA8C4E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Nisan + 1 ay</w:t>
            </w:r>
          </w:p>
        </w:tc>
        <w:tc>
          <w:tcPr>
            <w:tcW w:w="2160" w:type="dxa"/>
          </w:tcPr>
          <w:p w14:paraId="57D5425C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Mayis</w:t>
            </w:r>
          </w:p>
        </w:tc>
      </w:tr>
      <w:tr w:rsidR="00D70D42" w14:paraId="4353A8AE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EA4779" w14:textId="77777777" w:rsidR="00D70D42" w:rsidRDefault="00C73B65">
            <w:r>
              <w:rPr>
                <w:sz w:val="20"/>
              </w:rPr>
              <w:t>10 Nisan</w:t>
            </w:r>
          </w:p>
        </w:tc>
        <w:tc>
          <w:tcPr>
            <w:tcW w:w="2160" w:type="dxa"/>
          </w:tcPr>
          <w:p w14:paraId="6FC4A18E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Aylik</w:t>
            </w:r>
          </w:p>
        </w:tc>
        <w:tc>
          <w:tcPr>
            <w:tcW w:w="2160" w:type="dxa"/>
          </w:tcPr>
          <w:p w14:paraId="6576B20E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Nisan + 3 ay</w:t>
            </w:r>
          </w:p>
        </w:tc>
        <w:tc>
          <w:tcPr>
            <w:tcW w:w="2160" w:type="dxa"/>
          </w:tcPr>
          <w:p w14:paraId="1599AB77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Temmuz</w:t>
            </w:r>
          </w:p>
        </w:tc>
      </w:tr>
      <w:tr w:rsidR="00D70D42" w14:paraId="1CBB5D23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7AFABE" w14:textId="77777777" w:rsidR="00D70D42" w:rsidRDefault="00C73B65">
            <w:r>
              <w:rPr>
                <w:sz w:val="20"/>
              </w:rPr>
              <w:t>10 Nisan</w:t>
            </w:r>
          </w:p>
        </w:tc>
        <w:tc>
          <w:tcPr>
            <w:tcW w:w="2160" w:type="dxa"/>
          </w:tcPr>
          <w:p w14:paraId="37F23B91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Aylik</w:t>
            </w:r>
          </w:p>
        </w:tc>
        <w:tc>
          <w:tcPr>
            <w:tcW w:w="2160" w:type="dxa"/>
          </w:tcPr>
          <w:p w14:paraId="62E3FCEB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Nisan + 6 ay</w:t>
            </w:r>
          </w:p>
        </w:tc>
        <w:tc>
          <w:tcPr>
            <w:tcW w:w="2160" w:type="dxa"/>
          </w:tcPr>
          <w:p w14:paraId="5F6ABC01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Ekim</w:t>
            </w:r>
          </w:p>
        </w:tc>
      </w:tr>
      <w:tr w:rsidR="00D70D42" w14:paraId="6C56C200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F0DB55" w14:textId="77777777" w:rsidR="00D70D42" w:rsidRDefault="00C73B65">
            <w:r>
              <w:rPr>
                <w:sz w:val="20"/>
              </w:rPr>
              <w:t>31 Ocak</w:t>
            </w:r>
          </w:p>
        </w:tc>
        <w:tc>
          <w:tcPr>
            <w:tcW w:w="2160" w:type="dxa"/>
          </w:tcPr>
          <w:p w14:paraId="651B40FD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Aylik</w:t>
            </w:r>
          </w:p>
        </w:tc>
        <w:tc>
          <w:tcPr>
            <w:tcW w:w="2160" w:type="dxa"/>
          </w:tcPr>
          <w:p w14:paraId="61992670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31 Ocak + 1 ay (Subatta 28 gun)</w:t>
            </w:r>
          </w:p>
        </w:tc>
        <w:tc>
          <w:tcPr>
            <w:tcW w:w="2160" w:type="dxa"/>
          </w:tcPr>
          <w:p w14:paraId="4B64928B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28 Subat</w:t>
            </w:r>
          </w:p>
        </w:tc>
      </w:tr>
      <w:tr w:rsidR="00D70D42" w14:paraId="784BCBC1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5D5C3B" w14:textId="77777777" w:rsidR="00D70D42" w:rsidRDefault="00C73B65">
            <w:r>
              <w:rPr>
                <w:sz w:val="20"/>
              </w:rPr>
              <w:t>31 Ocak</w:t>
            </w:r>
          </w:p>
        </w:tc>
        <w:tc>
          <w:tcPr>
            <w:tcW w:w="2160" w:type="dxa"/>
          </w:tcPr>
          <w:p w14:paraId="33A8225E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Aylik</w:t>
            </w:r>
          </w:p>
        </w:tc>
        <w:tc>
          <w:tcPr>
            <w:tcW w:w="2160" w:type="dxa"/>
          </w:tcPr>
          <w:p w14:paraId="543B4F4E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31 Ocak + 3 ay</w:t>
            </w:r>
          </w:p>
        </w:tc>
        <w:tc>
          <w:tcPr>
            <w:tcW w:w="2160" w:type="dxa"/>
          </w:tcPr>
          <w:p w14:paraId="025E5767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 Nisan</w:t>
            </w:r>
          </w:p>
        </w:tc>
      </w:tr>
    </w:tbl>
    <w:p w14:paraId="0ED493F2" w14:textId="77777777" w:rsidR="00D70D42" w:rsidRDefault="00D70D42"/>
    <w:p w14:paraId="0C3C5374" w14:textId="77777777" w:rsidR="00D70D42" w:rsidRDefault="00C73B65">
      <w:pPr>
        <w:pStyle w:val="ListeMaddemi"/>
      </w:pPr>
      <w:r>
        <w:t>Ay sonu tasmasi guvenli: 31 Ocak + 1 ay = 28 Subat ( artik yil = 29 Subat)</w:t>
      </w:r>
    </w:p>
    <w:p w14:paraId="015A46E3" w14:textId="77777777" w:rsidR="00D70D42" w:rsidRDefault="00C73B65">
      <w:pPr>
        <w:pStyle w:val="Balk1"/>
      </w:pPr>
      <w:r>
        <w:t>7. Tam Dongu Akis Semasi</w:t>
      </w:r>
    </w:p>
    <w:p w14:paraId="7F5E1959" w14:textId="77777777" w:rsidR="00D70D42" w:rsidRDefault="00D70D42"/>
    <w:p w14:paraId="57FF75F3" w14:textId="77777777" w:rsidR="00D70D42" w:rsidRDefault="00C73B65">
      <w:r>
        <w:rPr>
          <w:rFonts w:ascii="Consolas" w:hAnsi="Consolas"/>
          <w:sz w:val="16"/>
        </w:rPr>
        <w:t>═══════════════════════════════════════════════════════════════</w:t>
      </w:r>
      <w:r>
        <w:rPr>
          <w:rFonts w:ascii="Consolas" w:hAnsi="Consolas"/>
          <w:sz w:val="16"/>
        </w:rPr>
        <w:br/>
        <w:t xml:space="preserve">                    OGRENCI KAYIT OLUR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    SAG = 10 Nisan</w:t>
      </w:r>
      <w:r>
        <w:rPr>
          <w:rFonts w:ascii="Consolas" w:hAnsi="Consolas"/>
          <w:sz w:val="16"/>
        </w:rPr>
        <w:br/>
        <w:t xml:space="preserve">                    Paket = 3 Aylik</w:t>
      </w:r>
      <w:r>
        <w:rPr>
          <w:rFonts w:ascii="Consolas" w:hAnsi="Consolas"/>
          <w:sz w:val="16"/>
        </w:rPr>
        <w:br/>
        <w:t xml:space="preserve">                    Bitis = 10 Temmuz (otomatik)</w:t>
      </w:r>
      <w:r>
        <w:rPr>
          <w:rFonts w:ascii="Consolas" w:hAnsi="Consolas"/>
          <w:sz w:val="16"/>
        </w:rPr>
        <w:br/>
        <w:t>═══════════════════════════════════════════════════════════════</w:t>
      </w:r>
      <w:r>
        <w:rPr>
          <w:rFonts w:ascii="Consolas" w:hAnsi="Consolas"/>
          <w:sz w:val="16"/>
        </w:rPr>
        <w:br/>
        <w:t xml:space="preserve">                              |</w:t>
      </w:r>
      <w:r>
        <w:rPr>
          <w:rFonts w:ascii="Consolas" w:hAnsi="Consolas"/>
          <w:sz w:val="16"/>
        </w:rPr>
        <w:br/>
        <w:t xml:space="preserve">                    MENTOR ATANIR</w:t>
      </w:r>
      <w:r>
        <w:rPr>
          <w:rFonts w:ascii="Consolas" w:hAnsi="Consolas"/>
          <w:sz w:val="16"/>
        </w:rPr>
        <w:br/>
        <w:t xml:space="preserve">                              |</w:t>
      </w:r>
      <w:r>
        <w:rPr>
          <w:rFonts w:ascii="Consolas" w:hAnsi="Consolas"/>
          <w:sz w:val="16"/>
        </w:rPr>
        <w:br/>
        <w:t xml:space="preserve">              ┌───────────────┴───────────────┐</w:t>
      </w:r>
      <w:r>
        <w:rPr>
          <w:rFonts w:ascii="Consolas" w:hAnsi="Consolas"/>
          <w:sz w:val="16"/>
        </w:rPr>
        <w:br/>
        <w:t xml:space="preserve">              |                               |</w:t>
      </w:r>
      <w:r>
        <w:rPr>
          <w:rFonts w:ascii="Consolas" w:hAnsi="Consolas"/>
          <w:sz w:val="16"/>
        </w:rPr>
        <w:br/>
        <w:t xml:space="preserve">         DURUM A:                      DURUM B:</w:t>
      </w:r>
      <w:r>
        <w:rPr>
          <w:rFonts w:ascii="Consolas" w:hAnsi="Consolas"/>
          <w:sz w:val="16"/>
        </w:rPr>
        <w:br/>
        <w:t xml:space="preserve">     Ogrenci devam ediyor          Ogrenci birakma/iade</w:t>
      </w:r>
      <w:r>
        <w:rPr>
          <w:rFonts w:ascii="Consolas" w:hAnsi="Consolas"/>
          <w:sz w:val="16"/>
        </w:rPr>
        <w:br/>
        <w:t xml:space="preserve">              |               </w:t>
      </w:r>
      <w:r>
        <w:rPr>
          <w:rFonts w:ascii="Consolas" w:hAnsi="Consolas"/>
          <w:sz w:val="16"/>
        </w:rPr>
        <w:t xml:space="preserve">                |</w:t>
      </w:r>
      <w:r>
        <w:rPr>
          <w:rFonts w:ascii="Consolas" w:hAnsi="Consolas"/>
          <w:sz w:val="16"/>
        </w:rPr>
        <w:br/>
        <w:t xml:space="preserve">     PERIYODIK HESAPLAMA         SONLANDIRMA</w:t>
      </w:r>
      <w:r>
        <w:rPr>
          <w:rFonts w:ascii="Consolas" w:hAnsi="Consolas"/>
          <w:sz w:val="16"/>
        </w:rPr>
        <w:br/>
        <w:t xml:space="preserve">     (Aylik mod)                 (Haftalik mod)</w:t>
      </w:r>
      <w:r>
        <w:rPr>
          <w:rFonts w:ascii="Consolas" w:hAnsi="Consolas"/>
          <w:sz w:val="16"/>
        </w:rPr>
        <w:br/>
        <w:t xml:space="preserve">              |                               |</w:t>
      </w:r>
      <w:r>
        <w:rPr>
          <w:rFonts w:ascii="Consolas" w:hAnsi="Consolas"/>
          <w:sz w:val="16"/>
        </w:rPr>
        <w:br/>
        <w:t xml:space="preserve">     Her dongu tarihi:           Bir kerelik:</w:t>
      </w:r>
      <w:r>
        <w:rPr>
          <w:rFonts w:ascii="Consolas" w:hAnsi="Consolas"/>
          <w:sz w:val="16"/>
        </w:rPr>
        <w:br/>
        <w:t xml:space="preserve">     + 1500 TL                   Toplam tam hafta</w:t>
      </w:r>
      <w:r>
        <w:rPr>
          <w:rFonts w:ascii="Consolas" w:hAnsi="Consolas"/>
          <w:sz w:val="16"/>
        </w:rPr>
        <w:br/>
        <w:t xml:space="preserve">              |                   x 375 TL</w:t>
      </w:r>
      <w:r>
        <w:rPr>
          <w:rFonts w:ascii="Consolas" w:hAnsi="Consolas"/>
          <w:sz w:val="16"/>
        </w:rPr>
        <w:br/>
        <w:t xml:space="preserve">         10 Mayis → 1500 TL               |</w:t>
      </w:r>
      <w:r>
        <w:rPr>
          <w:rFonts w:ascii="Consolas" w:hAnsi="Consolas"/>
          <w:sz w:val="16"/>
        </w:rPr>
        <w:br/>
        <w:t xml:space="preserve">         10 Haziran → 1500 TL         Final earning</w:t>
      </w:r>
      <w:r>
        <w:rPr>
          <w:rFonts w:ascii="Consolas" w:hAnsi="Consolas"/>
          <w:sz w:val="16"/>
        </w:rPr>
        <w:br/>
        <w:t xml:space="preserve">         10 Temmuz → 1500 TL           olusturulur</w:t>
      </w:r>
      <w:r>
        <w:rPr>
          <w:rFonts w:ascii="Consolas" w:hAnsi="Consolas"/>
          <w:sz w:val="16"/>
        </w:rPr>
        <w:br/>
        <w:t xml:space="preserve">              |                               |</w:t>
      </w:r>
      <w:r>
        <w:rPr>
          <w:rFonts w:ascii="Consolas" w:hAnsi="Consolas"/>
          <w:sz w:val="16"/>
        </w:rPr>
        <w:br/>
        <w:t xml:space="preserve">         TOPLAM: 45</w:t>
      </w:r>
      <w:r>
        <w:rPr>
          <w:rFonts w:ascii="Consolas" w:hAnsi="Consolas"/>
          <w:sz w:val="16"/>
        </w:rPr>
        <w:t>00 TL          TOPLAM: Degisen</w:t>
      </w:r>
      <w:r>
        <w:rPr>
          <w:rFonts w:ascii="Consolas" w:hAnsi="Consolas"/>
          <w:sz w:val="16"/>
        </w:rPr>
        <w:br/>
        <w:t>═══════════════════════════════════════════════════════════════</w:t>
      </w:r>
    </w:p>
    <w:p w14:paraId="7E5CD200" w14:textId="77777777" w:rsidR="00D70D42" w:rsidRDefault="00C73B65">
      <w:pPr>
        <w:pStyle w:val="Balk1"/>
      </w:pPr>
      <w:r>
        <w:t>8. Kod Degisiklik Plani</w:t>
      </w:r>
    </w:p>
    <w:p w14:paraId="49F14B53" w14:textId="77777777" w:rsidR="00D70D42" w:rsidRDefault="00C73B65">
      <w:pPr>
        <w:pStyle w:val="Balk2"/>
      </w:pPr>
      <w:r>
        <w:t>8.1 Mevcut Durum</w:t>
      </w:r>
    </w:p>
    <w:p w14:paraId="48E39CC6" w14:textId="77777777" w:rsidR="00D70D42" w:rsidRDefault="00C73B65">
      <w:r>
        <w:t>Su anda dongu tarihleri SAG bazli aylik olarak uretiliyor (dogru). Ancak periyodik hesaplamada tutar hala haftalik olarak hesaplaniyor. Bu, tam aylarda ayni sonucu veriyor (4 hafta x 375 = 1500 TL) ama 31 gunluk aylarda 5 tam hafta cikabilir → 5 x 375 = 1875 TL (hatali).</w:t>
      </w:r>
    </w:p>
    <w:p w14:paraId="5F0227CD" w14:textId="77777777" w:rsidR="00D70D42" w:rsidRDefault="00C73B65">
      <w:pPr>
        <w:pStyle w:val="Balk2"/>
      </w:pPr>
      <w:r>
        <w:lastRenderedPageBreak/>
        <w:t>8.2 Yapilacak Degisiklikler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3313"/>
        <w:gridCol w:w="2767"/>
        <w:gridCol w:w="2776"/>
      </w:tblGrid>
      <w:tr w:rsidR="00D70D42" w14:paraId="34B54F74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BDD570" w14:textId="77777777" w:rsidR="00D70D42" w:rsidRDefault="00C73B65">
            <w:r>
              <w:rPr>
                <w:sz w:val="20"/>
              </w:rPr>
              <w:t>Degisiklik</w:t>
            </w:r>
          </w:p>
        </w:tc>
        <w:tc>
          <w:tcPr>
            <w:tcW w:w="2880" w:type="dxa"/>
          </w:tcPr>
          <w:p w14:paraId="3DB20E18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Dosya</w:t>
            </w:r>
          </w:p>
        </w:tc>
        <w:tc>
          <w:tcPr>
            <w:tcW w:w="2880" w:type="dxa"/>
          </w:tcPr>
          <w:p w14:paraId="72D3717A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Aciklama</w:t>
            </w:r>
          </w:p>
        </w:tc>
      </w:tr>
      <w:tr w:rsidR="00D70D42" w14:paraId="0F3C869E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B5F1FA" w14:textId="77777777" w:rsidR="00D70D42" w:rsidRDefault="00C73B65">
            <w:r>
              <w:rPr>
                <w:sz w:val="20"/>
              </w:rPr>
              <w:t>Yeni fonksiyon: calculateMonthlyEarning()</w:t>
            </w:r>
          </w:p>
        </w:tc>
        <w:tc>
          <w:tcPr>
            <w:tcW w:w="2880" w:type="dxa"/>
          </w:tcPr>
          <w:p w14:paraId="2110DFAF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mentor-earnings.ts</w:t>
            </w:r>
          </w:p>
        </w:tc>
        <w:tc>
          <w:tcPr>
            <w:tcW w:w="2880" w:type="dxa"/>
          </w:tcPr>
          <w:p w14:paraId="1F620A94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Periyodik hesaplama icin: her tamamlanan ay = 1500 TL</w:t>
            </w:r>
          </w:p>
        </w:tc>
      </w:tr>
      <w:tr w:rsidR="00D70D42" w14:paraId="6A8F41FE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050D61" w14:textId="77777777" w:rsidR="00D70D42" w:rsidRDefault="00C73B65">
            <w:r>
              <w:rPr>
                <w:sz w:val="20"/>
              </w:rPr>
              <w:t>calculatePendingEarnings guncelleme</w:t>
            </w:r>
          </w:p>
        </w:tc>
        <w:tc>
          <w:tcPr>
            <w:tcW w:w="2880" w:type="dxa"/>
          </w:tcPr>
          <w:p w14:paraId="7CDEFBA1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mentor-earnings.ts</w:t>
            </w:r>
          </w:p>
        </w:tc>
        <w:tc>
          <w:tcPr>
            <w:tcW w:w="2880" w:type="dxa"/>
          </w:tcPr>
          <w:p w14:paraId="116854F0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Haftalik yerine aylik hesaplama kullanacak</w:t>
            </w:r>
          </w:p>
        </w:tc>
      </w:tr>
      <w:tr w:rsidR="00D70D42" w14:paraId="0358DAD7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E3A011" w14:textId="77777777" w:rsidR="00D70D42" w:rsidRDefault="00C73B65">
            <w:r>
              <w:rPr>
                <w:sz w:val="20"/>
              </w:rPr>
              <w:t>calculatePendingEarningsForMentor guncelleme</w:t>
            </w:r>
          </w:p>
        </w:tc>
        <w:tc>
          <w:tcPr>
            <w:tcW w:w="2880" w:type="dxa"/>
          </w:tcPr>
          <w:p w14:paraId="7B806A23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mentor-earnings.ts</w:t>
            </w:r>
          </w:p>
        </w:tc>
        <w:tc>
          <w:tcPr>
            <w:tcW w:w="2880" w:type="dxa"/>
          </w:tcPr>
          <w:p w14:paraId="0874C93D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Ayni degisiklik</w:t>
            </w:r>
          </w:p>
        </w:tc>
      </w:tr>
      <w:tr w:rsidR="00D70D42" w14:paraId="2B71EAE9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D02DFF" w14:textId="77777777" w:rsidR="00D70D42" w:rsidRDefault="00C73B65">
            <w:r>
              <w:rPr>
                <w:sz w:val="20"/>
              </w:rPr>
              <w:t>finalizeMentorEarningForAssignment KORUNUR</w:t>
            </w:r>
          </w:p>
        </w:tc>
        <w:tc>
          <w:tcPr>
            <w:tcW w:w="2880" w:type="dxa"/>
          </w:tcPr>
          <w:p w14:paraId="0781327B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mentor-earnings.ts</w:t>
            </w:r>
          </w:p>
        </w:tc>
        <w:tc>
          <w:tcPr>
            <w:tcW w:w="2880" w:type="dxa"/>
          </w:tcPr>
          <w:p w14:paraId="027A5DEC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Sonlandirma hala haftalik (375 TL/hafta)</w:t>
            </w:r>
          </w:p>
        </w:tc>
      </w:tr>
      <w:tr w:rsidR="00D70D42" w14:paraId="0A5478D2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4DC278" w14:textId="77777777" w:rsidR="00D70D42" w:rsidRDefault="00C73B65">
            <w:r>
              <w:rPr>
                <w:sz w:val="20"/>
              </w:rPr>
              <w:t>Paket turleri genisletme</w:t>
            </w:r>
          </w:p>
        </w:tc>
        <w:tc>
          <w:tcPr>
            <w:tcW w:w="2880" w:type="dxa"/>
          </w:tcPr>
          <w:p w14:paraId="5E2A46AA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schema + API + form</w:t>
            </w:r>
          </w:p>
        </w:tc>
        <w:tc>
          <w:tcPr>
            <w:tcW w:w="2880" w:type="dxa"/>
          </w:tcPr>
          <w:p w14:paraId="16E5D621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1/3/6 aylik + YKS kadar secenekleri</w:t>
            </w:r>
          </w:p>
        </w:tc>
      </w:tr>
      <w:tr w:rsidR="00D70D42" w14:paraId="36AE2804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ABD90B" w14:textId="77777777" w:rsidR="00D70D42" w:rsidRDefault="00C73B65">
            <w:r>
              <w:rPr>
                <w:sz w:val="20"/>
              </w:rPr>
              <w:t>Otomatik endDate hesaplama</w:t>
            </w:r>
          </w:p>
        </w:tc>
        <w:tc>
          <w:tcPr>
            <w:tcW w:w="2880" w:type="dxa"/>
          </w:tcPr>
          <w:p w14:paraId="0CB26326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API route</w:t>
            </w:r>
          </w:p>
        </w:tc>
        <w:tc>
          <w:tcPr>
            <w:tcW w:w="2880" w:type="dxa"/>
          </w:tcPr>
          <w:p w14:paraId="32926EB7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Paket turune gore bitis tarihi hesaplama</w:t>
            </w:r>
          </w:p>
        </w:tc>
      </w:tr>
    </w:tbl>
    <w:p w14:paraId="5241EA82" w14:textId="77777777" w:rsidR="00D70D42" w:rsidRDefault="00C73B65">
      <w:pPr>
        <w:pStyle w:val="Balk2"/>
      </w:pPr>
      <w:r>
        <w:t>8.3 Degismeyecek Kisimlar</w:t>
      </w:r>
    </w:p>
    <w:p w14:paraId="45CE5AE3" w14:textId="77777777" w:rsidR="00D70D42" w:rsidRDefault="00C73B65">
      <w:pPr>
        <w:pStyle w:val="ListeMaddemi"/>
      </w:pPr>
      <w:r>
        <w:t>Sonlandirma hesabi (finalizeMentorEarningForAssignment): Haftalik hesaplama korunacak</w:t>
      </w:r>
    </w:p>
    <w:p w14:paraId="18819241" w14:textId="77777777" w:rsidR="00D70D42" w:rsidRDefault="00C73B65">
      <w:pPr>
        <w:pStyle w:val="ListeMaddemi"/>
      </w:pPr>
      <w:r>
        <w:t>Dongu tarihi uretimi (getAllCycleDates): SAG bazli aylik, zaten dogru</w:t>
      </w:r>
    </w:p>
    <w:p w14:paraId="3DD48EA5" w14:textId="77777777" w:rsidR="00D70D42" w:rsidRDefault="00C73B65">
      <w:pPr>
        <w:pStyle w:val="ListeMaddemi"/>
      </w:pPr>
      <w:r>
        <w:t>Odeme tarihi hesaplama (getPaymentDateForCycle): 1/15 mantigi korunacak</w:t>
      </w:r>
    </w:p>
    <w:p w14:paraId="1E713147" w14:textId="77777777" w:rsidR="00D70D42" w:rsidRDefault="00C73B65">
      <w:pPr>
        <w:pStyle w:val="ListeMaddemi"/>
      </w:pPr>
      <w:r>
        <w:t>3 odeme limiti (mentor API): paymentDate bazli sinirlama korunacak</w:t>
      </w:r>
    </w:p>
    <w:p w14:paraId="777C2264" w14:textId="77777777" w:rsidR="00D70D42" w:rsidRDefault="00C73B65">
      <w:pPr>
        <w:pStyle w:val="ListeMaddemi"/>
      </w:pPr>
      <w:r>
        <w:t>Rate-lock mekanizmasi: Her kayda weeklyRate/monthlyRate yazilmaya devam edecek</w:t>
      </w:r>
    </w:p>
    <w:p w14:paraId="70405FF8" w14:textId="77777777" w:rsidR="00D70D42" w:rsidRDefault="00C73B65">
      <w:pPr>
        <w:pStyle w:val="Balk1"/>
      </w:pPr>
      <w:r>
        <w:t>9. Veri Modeli Degisiklikleri</w:t>
      </w:r>
    </w:p>
    <w:p w14:paraId="70AEA0DB" w14:textId="77777777" w:rsidR="00D70D42" w:rsidRDefault="00C73B65">
      <w:pPr>
        <w:pStyle w:val="Balk2"/>
      </w:pPr>
      <w:r>
        <w:t>9.1 MentorEarning Kaydi</w:t>
      </w:r>
    </w:p>
    <w:p w14:paraId="765DE3D2" w14:textId="77777777" w:rsidR="00D70D42" w:rsidRDefault="00C73B65">
      <w:r>
        <w:t>Her earning kaydinda hangi hesaplama modunun kullanildigini belirtmek icin triggerReason alani kullanilir: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0D42" w14:paraId="11E2635C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F9EFA5" w14:textId="77777777" w:rsidR="00D70D42" w:rsidRDefault="00C73B65">
            <w:r>
              <w:rPr>
                <w:sz w:val="20"/>
              </w:rPr>
              <w:t>triggerReason</w:t>
            </w:r>
          </w:p>
        </w:tc>
        <w:tc>
          <w:tcPr>
            <w:tcW w:w="2880" w:type="dxa"/>
          </w:tcPr>
          <w:p w14:paraId="316B4643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Hesaplama Modu</w:t>
            </w:r>
          </w:p>
        </w:tc>
        <w:tc>
          <w:tcPr>
            <w:tcW w:w="2880" w:type="dxa"/>
          </w:tcPr>
          <w:p w14:paraId="7B735074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Aciklama</w:t>
            </w:r>
          </w:p>
        </w:tc>
      </w:tr>
      <w:tr w:rsidR="00D70D42" w14:paraId="62D91F05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A8595" w14:textId="77777777" w:rsidR="00D70D42" w:rsidRDefault="00C73B65">
            <w:r>
              <w:rPr>
                <w:sz w:val="20"/>
              </w:rPr>
              <w:t>periodic_calc</w:t>
            </w:r>
          </w:p>
        </w:tc>
        <w:tc>
          <w:tcPr>
            <w:tcW w:w="2880" w:type="dxa"/>
          </w:tcPr>
          <w:p w14:paraId="6FB371B4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AYLIK</w:t>
            </w:r>
          </w:p>
        </w:tc>
        <w:tc>
          <w:tcPr>
            <w:tcW w:w="2880" w:type="dxa"/>
          </w:tcPr>
          <w:p w14:paraId="521DF8A8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Periyodik hesaplama (her ay otomatik)</w:t>
            </w:r>
          </w:p>
        </w:tc>
      </w:tr>
      <w:tr w:rsidR="00D70D42" w14:paraId="6FA3EAA4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87E26D" w14:textId="77777777" w:rsidR="00D70D42" w:rsidRDefault="00C73B65">
            <w:r>
              <w:rPr>
                <w:sz w:val="20"/>
              </w:rPr>
              <w:t>assignment_end</w:t>
            </w:r>
          </w:p>
        </w:tc>
        <w:tc>
          <w:tcPr>
            <w:tcW w:w="2880" w:type="dxa"/>
          </w:tcPr>
          <w:p w14:paraId="7E0640BE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HAFTALIK</w:t>
            </w:r>
          </w:p>
        </w:tc>
        <w:tc>
          <w:tcPr>
            <w:tcW w:w="2880" w:type="dxa"/>
          </w:tcPr>
          <w:p w14:paraId="50EEAE5C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Mentor degisikliginde sonlandirma</w:t>
            </w:r>
          </w:p>
        </w:tc>
      </w:tr>
      <w:tr w:rsidR="00D70D42" w14:paraId="21B584A9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6D9301" w14:textId="77777777" w:rsidR="00D70D42" w:rsidRDefault="00C73B65">
            <w:r>
              <w:rPr>
                <w:sz w:val="20"/>
              </w:rPr>
              <w:t>student_drop</w:t>
            </w:r>
          </w:p>
        </w:tc>
        <w:tc>
          <w:tcPr>
            <w:tcW w:w="2880" w:type="dxa"/>
          </w:tcPr>
          <w:p w14:paraId="4CAD9043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HAFTALIK</w:t>
            </w:r>
          </w:p>
        </w:tc>
        <w:tc>
          <w:tcPr>
            <w:tcW w:w="2880" w:type="dxa"/>
          </w:tcPr>
          <w:p w14:paraId="398440C4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Ogrenci birakma</w:t>
            </w:r>
          </w:p>
        </w:tc>
      </w:tr>
      <w:tr w:rsidR="00D70D42" w14:paraId="5B71F3DF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AEF89F" w14:textId="77777777" w:rsidR="00D70D42" w:rsidRDefault="00C73B65">
            <w:r>
              <w:rPr>
                <w:sz w:val="20"/>
              </w:rPr>
              <w:t>student_refund</w:t>
            </w:r>
          </w:p>
        </w:tc>
        <w:tc>
          <w:tcPr>
            <w:tcW w:w="2880" w:type="dxa"/>
          </w:tcPr>
          <w:p w14:paraId="1284D291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HAFTALIK</w:t>
            </w:r>
          </w:p>
        </w:tc>
        <w:tc>
          <w:tcPr>
            <w:tcW w:w="2880" w:type="dxa"/>
          </w:tcPr>
          <w:p w14:paraId="0C8EC03F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Iade</w:t>
            </w:r>
          </w:p>
        </w:tc>
      </w:tr>
      <w:tr w:rsidR="00D70D42" w14:paraId="695F4F01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A59AB0" w14:textId="77777777" w:rsidR="00D70D42" w:rsidRDefault="00C73B65">
            <w:r>
              <w:rPr>
                <w:sz w:val="20"/>
              </w:rPr>
              <w:t>student_refund_14day</w:t>
            </w:r>
          </w:p>
        </w:tc>
        <w:tc>
          <w:tcPr>
            <w:tcW w:w="2880" w:type="dxa"/>
          </w:tcPr>
          <w:p w14:paraId="152C2243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HAFTALIK</w:t>
            </w:r>
          </w:p>
        </w:tc>
        <w:tc>
          <w:tcPr>
            <w:tcW w:w="2880" w:type="dxa"/>
          </w:tcPr>
          <w:p w14:paraId="592B3363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 gun icinde iade</w:t>
            </w:r>
          </w:p>
        </w:tc>
      </w:tr>
      <w:tr w:rsidR="00D70D42" w14:paraId="63CCAB10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66C4BD" w14:textId="77777777" w:rsidR="00D70D42" w:rsidRDefault="00C73B65">
            <w:r>
              <w:rPr>
                <w:sz w:val="20"/>
              </w:rPr>
              <w:t>membership_renewal</w:t>
            </w:r>
          </w:p>
        </w:tc>
        <w:tc>
          <w:tcPr>
            <w:tcW w:w="2880" w:type="dxa"/>
          </w:tcPr>
          <w:p w14:paraId="6996454C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HAFTALIK</w:t>
            </w:r>
          </w:p>
        </w:tc>
        <w:tc>
          <w:tcPr>
            <w:tcW w:w="2880" w:type="dxa"/>
          </w:tcPr>
          <w:p w14:paraId="44ED6F1E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Uyelik yenileme (eski donem </w:t>
            </w:r>
            <w:r>
              <w:rPr>
                <w:sz w:val="20"/>
              </w:rPr>
              <w:lastRenderedPageBreak/>
              <w:t>sonlandirma)</w:t>
            </w:r>
          </w:p>
        </w:tc>
      </w:tr>
    </w:tbl>
    <w:p w14:paraId="3DCB647F" w14:textId="77777777" w:rsidR="00D70D42" w:rsidRDefault="00C73B65">
      <w:pPr>
        <w:pStyle w:val="Balk2"/>
      </w:pPr>
      <w:r>
        <w:lastRenderedPageBreak/>
        <w:t>9.2 MentorEarning Alani Degisikligi</w:t>
      </w:r>
    </w:p>
    <w:p w14:paraId="3EDB3441" w14:textId="77777777" w:rsidR="00D70D42" w:rsidRDefault="00C73B65">
      <w:r>
        <w:t>Earning kaydinda takip edilen degerler: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0D42" w14:paraId="37D55C0E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706C77" w14:textId="77777777" w:rsidR="00D70D42" w:rsidRDefault="00C73B65">
            <w:r>
              <w:rPr>
                <w:sz w:val="20"/>
              </w:rPr>
              <w:t>Alan</w:t>
            </w:r>
          </w:p>
        </w:tc>
        <w:tc>
          <w:tcPr>
            <w:tcW w:w="2880" w:type="dxa"/>
          </w:tcPr>
          <w:p w14:paraId="45FDFCAD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Aylik Modda</w:t>
            </w:r>
          </w:p>
        </w:tc>
        <w:tc>
          <w:tcPr>
            <w:tcW w:w="2880" w:type="dxa"/>
          </w:tcPr>
          <w:p w14:paraId="3BD364F8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Haftalik Modda</w:t>
            </w:r>
          </w:p>
        </w:tc>
      </w:tr>
      <w:tr w:rsidR="00D70D42" w14:paraId="55D0871D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395663" w14:textId="77777777" w:rsidR="00D70D42" w:rsidRDefault="00C73B65">
            <w:r>
              <w:rPr>
                <w:sz w:val="20"/>
              </w:rPr>
              <w:t>completedWeeks</w:t>
            </w:r>
          </w:p>
        </w:tc>
        <w:tc>
          <w:tcPr>
            <w:tcW w:w="2880" w:type="dxa"/>
          </w:tcPr>
          <w:p w14:paraId="25B3CA84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Kullanilmiyacak (veya 0)</w:t>
            </w:r>
          </w:p>
        </w:tc>
        <w:tc>
          <w:tcPr>
            <w:tcW w:w="2880" w:type="dxa"/>
          </w:tcPr>
          <w:p w14:paraId="7D6CE66B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Tamamlanan hafta sayisi</w:t>
            </w:r>
          </w:p>
        </w:tc>
      </w:tr>
      <w:tr w:rsidR="00D70D42" w14:paraId="530DB905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DC4145" w14:textId="77777777" w:rsidR="00D70D42" w:rsidRDefault="00C73B65">
            <w:r>
              <w:rPr>
                <w:sz w:val="20"/>
              </w:rPr>
              <w:t>completedMonths</w:t>
            </w:r>
          </w:p>
        </w:tc>
        <w:tc>
          <w:tcPr>
            <w:tcW w:w="2880" w:type="dxa"/>
          </w:tcPr>
          <w:p w14:paraId="0BC0D6D3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(her kayit 1 ay)</w:t>
            </w:r>
          </w:p>
        </w:tc>
        <w:tc>
          <w:tcPr>
            <w:tcW w:w="2880" w:type="dxa"/>
          </w:tcPr>
          <w:p w14:paraId="7FFE1F8F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Kullanilmiyacak</w:t>
            </w:r>
          </w:p>
        </w:tc>
      </w:tr>
      <w:tr w:rsidR="00D70D42" w14:paraId="0920F649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7FC943" w14:textId="77777777" w:rsidR="00D70D42" w:rsidRDefault="00C73B65">
            <w:r>
              <w:rPr>
                <w:sz w:val="20"/>
              </w:rPr>
              <w:t>amount</w:t>
            </w:r>
          </w:p>
        </w:tc>
        <w:tc>
          <w:tcPr>
            <w:tcW w:w="2880" w:type="dxa"/>
          </w:tcPr>
          <w:p w14:paraId="5158DE04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1500 TL (sabit)</w:t>
            </w:r>
          </w:p>
        </w:tc>
        <w:tc>
          <w:tcPr>
            <w:tcW w:w="2880" w:type="dxa"/>
          </w:tcPr>
          <w:p w14:paraId="594A0EA7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completedWeeks x 375 TL</w:t>
            </w:r>
          </w:p>
        </w:tc>
      </w:tr>
      <w:tr w:rsidR="00D70D42" w14:paraId="04C956BB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50B49" w14:textId="77777777" w:rsidR="00D70D42" w:rsidRDefault="00C73B65">
            <w:r>
              <w:rPr>
                <w:sz w:val="20"/>
              </w:rPr>
              <w:t>weeklyRate</w:t>
            </w:r>
          </w:p>
        </w:tc>
        <w:tc>
          <w:tcPr>
            <w:tcW w:w="2880" w:type="dxa"/>
          </w:tcPr>
          <w:p w14:paraId="00DED547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375 TL (referans)</w:t>
            </w:r>
          </w:p>
        </w:tc>
        <w:tc>
          <w:tcPr>
            <w:tcW w:w="2880" w:type="dxa"/>
          </w:tcPr>
          <w:p w14:paraId="7FA8AB87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375 TL (hesaplama icin)</w:t>
            </w:r>
          </w:p>
        </w:tc>
      </w:tr>
      <w:tr w:rsidR="00D70D42" w14:paraId="1FC70A04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10E62D" w14:textId="77777777" w:rsidR="00D70D42" w:rsidRDefault="00C73B65">
            <w:r>
              <w:rPr>
                <w:sz w:val="20"/>
              </w:rPr>
              <w:t>monthlyRate</w:t>
            </w:r>
          </w:p>
        </w:tc>
        <w:tc>
          <w:tcPr>
            <w:tcW w:w="2880" w:type="dxa"/>
          </w:tcPr>
          <w:p w14:paraId="125B2690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1500 TL (hesaplama icin)</w:t>
            </w:r>
          </w:p>
        </w:tc>
        <w:tc>
          <w:tcPr>
            <w:tcW w:w="2880" w:type="dxa"/>
          </w:tcPr>
          <w:p w14:paraId="4DE33076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1500 TL (referans)</w:t>
            </w:r>
          </w:p>
        </w:tc>
      </w:tr>
    </w:tbl>
    <w:p w14:paraId="31D80B8D" w14:textId="77777777" w:rsidR="00D70D42" w:rsidRDefault="00D70D42"/>
    <w:p w14:paraId="484000BB" w14:textId="77777777" w:rsidR="00D70D42" w:rsidRDefault="00C73B65">
      <w:r>
        <w:t>Not: completedMonths alani mevcut modelde yok, eklenecek. Ya da completedWeeks alani her iki modda da kullanilabilir (aylik modda 4 olarak yazilabilir).</w:t>
      </w:r>
    </w:p>
    <w:p w14:paraId="5A68DDF9" w14:textId="77777777" w:rsidR="00D70D42" w:rsidRDefault="00C73B65">
      <w:pPr>
        <w:pStyle w:val="Balk1"/>
      </w:pPr>
      <w:r>
        <w:t>10. Test Senaryolari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0D42" w14:paraId="6EA7787D" w14:textId="77777777" w:rsidTr="00D7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1883B6" w14:textId="77777777" w:rsidR="00D70D42" w:rsidRDefault="00C73B65">
            <w:r>
              <w:rPr>
                <w:sz w:val="20"/>
              </w:rPr>
              <w:t>#</w:t>
            </w:r>
          </w:p>
        </w:tc>
        <w:tc>
          <w:tcPr>
            <w:tcW w:w="2880" w:type="dxa"/>
          </w:tcPr>
          <w:p w14:paraId="3B817FF6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Senaryo</w:t>
            </w:r>
          </w:p>
        </w:tc>
        <w:tc>
          <w:tcPr>
            <w:tcW w:w="2880" w:type="dxa"/>
          </w:tcPr>
          <w:p w14:paraId="7216C599" w14:textId="77777777" w:rsidR="00D70D42" w:rsidRDefault="00C73B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Beklenen Sonuc</w:t>
            </w:r>
          </w:p>
        </w:tc>
      </w:tr>
      <w:tr w:rsidR="00D70D42" w14:paraId="3581BEE5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C641A2" w14:textId="77777777" w:rsidR="00D70D42" w:rsidRDefault="00C73B65">
            <w:r>
              <w:rPr>
                <w:sz w:val="20"/>
              </w:rPr>
              <w:t>T1</w:t>
            </w:r>
          </w:p>
        </w:tc>
        <w:tc>
          <w:tcPr>
            <w:tcW w:w="2880" w:type="dxa"/>
          </w:tcPr>
          <w:p w14:paraId="35D09ED2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aylik paket, tam 1 ay devam</w:t>
            </w:r>
          </w:p>
        </w:tc>
        <w:tc>
          <w:tcPr>
            <w:tcW w:w="2880" w:type="dxa"/>
          </w:tcPr>
          <w:p w14:paraId="1F69B642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x 1500 = 1500 TL (aylik)</w:t>
            </w:r>
          </w:p>
        </w:tc>
      </w:tr>
      <w:tr w:rsidR="00D70D42" w14:paraId="0AE51EE6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852484" w14:textId="77777777" w:rsidR="00D70D42" w:rsidRDefault="00C73B65">
            <w:r>
              <w:rPr>
                <w:sz w:val="20"/>
              </w:rPr>
              <w:t>T2</w:t>
            </w:r>
          </w:p>
        </w:tc>
        <w:tc>
          <w:tcPr>
            <w:tcW w:w="2880" w:type="dxa"/>
          </w:tcPr>
          <w:p w14:paraId="07D6C72E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aylik paket, tam 3 ay devam</w:t>
            </w:r>
          </w:p>
        </w:tc>
        <w:tc>
          <w:tcPr>
            <w:tcW w:w="2880" w:type="dxa"/>
          </w:tcPr>
          <w:p w14:paraId="55A3E06A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x 1500 = 4500 TL (aylik)</w:t>
            </w:r>
          </w:p>
        </w:tc>
      </w:tr>
      <w:tr w:rsidR="00D70D42" w14:paraId="24C4DCE8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DF0F9C" w14:textId="77777777" w:rsidR="00D70D42" w:rsidRDefault="00C73B65">
            <w:r>
              <w:rPr>
                <w:sz w:val="20"/>
              </w:rPr>
              <w:t>T3</w:t>
            </w:r>
          </w:p>
        </w:tc>
        <w:tc>
          <w:tcPr>
            <w:tcW w:w="2880" w:type="dxa"/>
          </w:tcPr>
          <w:p w14:paraId="1266940A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aylik paket, 10 gun sonra mentor degisikligi</w:t>
            </w:r>
          </w:p>
        </w:tc>
        <w:tc>
          <w:tcPr>
            <w:tcW w:w="2880" w:type="dxa"/>
          </w:tcPr>
          <w:p w14:paraId="0449F83D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x 375 = 375 TL (haftalik, sonlandirma)</w:t>
            </w:r>
          </w:p>
        </w:tc>
      </w:tr>
      <w:tr w:rsidR="00D70D42" w14:paraId="76543585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5B7238" w14:textId="77777777" w:rsidR="00D70D42" w:rsidRDefault="00C73B65">
            <w:r>
              <w:rPr>
                <w:sz w:val="20"/>
              </w:rPr>
              <w:t>T4</w:t>
            </w:r>
          </w:p>
        </w:tc>
        <w:tc>
          <w:tcPr>
            <w:tcW w:w="2880" w:type="dxa"/>
          </w:tcPr>
          <w:p w14:paraId="6239A230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 aylik paket, 2 ay sonra birakma</w:t>
            </w:r>
          </w:p>
        </w:tc>
        <w:tc>
          <w:tcPr>
            <w:tcW w:w="2880" w:type="dxa"/>
          </w:tcPr>
          <w:p w14:paraId="580FEF17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 x 1500 (aylik) + kismi ay x 375 (haftalik)</w:t>
            </w:r>
          </w:p>
        </w:tc>
      </w:tr>
      <w:tr w:rsidR="00D70D42" w14:paraId="7A0998A0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962C4D" w14:textId="77777777" w:rsidR="00D70D42" w:rsidRDefault="00C73B65">
            <w:r>
              <w:rPr>
                <w:sz w:val="20"/>
              </w:rPr>
              <w:t>T5</w:t>
            </w:r>
          </w:p>
        </w:tc>
        <w:tc>
          <w:tcPr>
            <w:tcW w:w="2880" w:type="dxa"/>
          </w:tcPr>
          <w:p w14:paraId="772E388C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 gun icinde iade</w:t>
            </w:r>
          </w:p>
        </w:tc>
        <w:tc>
          <w:tcPr>
            <w:tcW w:w="2880" w:type="dxa"/>
          </w:tcPr>
          <w:p w14:paraId="433C4400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veya 2 hafta x 375 TL (haftalik)</w:t>
            </w:r>
          </w:p>
        </w:tc>
      </w:tr>
      <w:tr w:rsidR="00D70D42" w14:paraId="7F989523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313027" w14:textId="77777777" w:rsidR="00D70D42" w:rsidRDefault="00C73B65">
            <w:r>
              <w:rPr>
                <w:sz w:val="20"/>
              </w:rPr>
              <w:t>T6</w:t>
            </w:r>
          </w:p>
        </w:tc>
        <w:tc>
          <w:tcPr>
            <w:tcW w:w="2880" w:type="dxa"/>
          </w:tcPr>
          <w:p w14:paraId="43113617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SAG 31 Ocak, 1 aylik paket</w:t>
            </w:r>
          </w:p>
        </w:tc>
        <w:tc>
          <w:tcPr>
            <w:tcW w:w="2880" w:type="dxa"/>
          </w:tcPr>
          <w:p w14:paraId="0654D5BE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Bitis 28 Subat, 1 x 1500 = 1500 TL</w:t>
            </w:r>
          </w:p>
        </w:tc>
      </w:tr>
      <w:tr w:rsidR="00D70D42" w14:paraId="40E423D6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E6BFC" w14:textId="77777777" w:rsidR="00D70D42" w:rsidRDefault="00C73B65">
            <w:r>
              <w:rPr>
                <w:sz w:val="20"/>
              </w:rPr>
              <w:t>T7</w:t>
            </w:r>
          </w:p>
        </w:tc>
        <w:tc>
          <w:tcPr>
            <w:tcW w:w="2880" w:type="dxa"/>
          </w:tcPr>
          <w:p w14:paraId="27A15739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SAG 19 Nisan, 3 aylik paket</w:t>
            </w:r>
          </w:p>
        </w:tc>
        <w:tc>
          <w:tcPr>
            <w:tcW w:w="2880" w:type="dxa"/>
          </w:tcPr>
          <w:p w14:paraId="739BF3C8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Donguler: 19 May, 19 Haz, 19 Tem | Odeme: 1 Haz, 1 Tem, 1 Agu</w:t>
            </w:r>
          </w:p>
        </w:tc>
      </w:tr>
      <w:tr w:rsidR="00D70D42" w14:paraId="4E2FA181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3F9D0A" w14:textId="77777777" w:rsidR="00D70D42" w:rsidRDefault="00C73B65">
            <w:r>
              <w:rPr>
                <w:sz w:val="20"/>
              </w:rPr>
              <w:t>T8</w:t>
            </w:r>
          </w:p>
        </w:tc>
        <w:tc>
          <w:tcPr>
            <w:tcW w:w="2880" w:type="dxa"/>
          </w:tcPr>
          <w:p w14:paraId="2278495F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Mentor panelde 3'den fazla ogrenci</w:t>
            </w:r>
          </w:p>
        </w:tc>
        <w:tc>
          <w:tcPr>
            <w:tcW w:w="2880" w:type="dxa"/>
          </w:tcPr>
          <w:p w14:paraId="7BA398F3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Sadece 3 odeme tarihi gormeli</w:t>
            </w:r>
          </w:p>
        </w:tc>
      </w:tr>
      <w:tr w:rsidR="00D70D42" w14:paraId="64E522CC" w14:textId="77777777" w:rsidTr="00D7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53BC31" w14:textId="77777777" w:rsidR="00D70D42" w:rsidRDefault="00C73B65">
            <w:r>
              <w:rPr>
                <w:sz w:val="20"/>
              </w:rPr>
              <w:t>T9</w:t>
            </w:r>
          </w:p>
        </w:tc>
        <w:tc>
          <w:tcPr>
            <w:tcW w:w="2880" w:type="dxa"/>
          </w:tcPr>
          <w:p w14:paraId="6B674D9C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Ogrenci yenileme yapar</w:t>
            </w:r>
          </w:p>
        </w:tc>
        <w:tc>
          <w:tcPr>
            <w:tcW w:w="2880" w:type="dxa"/>
          </w:tcPr>
          <w:p w14:paraId="75194125" w14:textId="77777777" w:rsidR="00D70D42" w:rsidRDefault="00C73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Eski donem sonlandirma (haftalik) + yeni donem aylik</w:t>
            </w:r>
          </w:p>
        </w:tc>
      </w:tr>
      <w:tr w:rsidR="00D70D42" w14:paraId="102F91D4" w14:textId="77777777" w:rsidTr="00D70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74DDC7" w14:textId="77777777" w:rsidR="00D70D42" w:rsidRDefault="00C73B65">
            <w:r>
              <w:rPr>
                <w:sz w:val="20"/>
              </w:rPr>
              <w:t>T10</w:t>
            </w:r>
          </w:p>
        </w:tc>
        <w:tc>
          <w:tcPr>
            <w:tcW w:w="2880" w:type="dxa"/>
          </w:tcPr>
          <w:p w14:paraId="2F6CE3D3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YKS'ye kadar paket</w:t>
            </w:r>
          </w:p>
        </w:tc>
        <w:tc>
          <w:tcPr>
            <w:tcW w:w="2880" w:type="dxa"/>
          </w:tcPr>
          <w:p w14:paraId="7F6CE8E5" w14:textId="77777777" w:rsidR="00D70D42" w:rsidRDefault="00C73B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Suresiz dongu, her ay 1500 TL</w:t>
            </w:r>
          </w:p>
        </w:tc>
      </w:tr>
    </w:tbl>
    <w:p w14:paraId="10A69485" w14:textId="77777777" w:rsidR="00C73B65" w:rsidRDefault="00C73B65"/>
    <w:sectPr w:rsidR="00C73B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690897">
    <w:abstractNumId w:val="8"/>
  </w:num>
  <w:num w:numId="2" w16cid:durableId="689766616">
    <w:abstractNumId w:val="6"/>
  </w:num>
  <w:num w:numId="3" w16cid:durableId="1319268658">
    <w:abstractNumId w:val="5"/>
  </w:num>
  <w:num w:numId="4" w16cid:durableId="462626350">
    <w:abstractNumId w:val="4"/>
  </w:num>
  <w:num w:numId="5" w16cid:durableId="759646448">
    <w:abstractNumId w:val="7"/>
  </w:num>
  <w:num w:numId="6" w16cid:durableId="1963413454">
    <w:abstractNumId w:val="3"/>
  </w:num>
  <w:num w:numId="7" w16cid:durableId="1261372000">
    <w:abstractNumId w:val="2"/>
  </w:num>
  <w:num w:numId="8" w16cid:durableId="1721394006">
    <w:abstractNumId w:val="1"/>
  </w:num>
  <w:num w:numId="9" w16cid:durableId="59540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1B8"/>
    <w:rsid w:val="00AA1D8D"/>
    <w:rsid w:val="00B47730"/>
    <w:rsid w:val="00C73B65"/>
    <w:rsid w:val="00CB0664"/>
    <w:rsid w:val="00D70D42"/>
    <w:rsid w:val="00EC3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292D5BA-CFB6-442B-9C8F-E406670D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1834</Words>
  <Characters>10458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Mevlüt Can Silaci</cp:lastModifiedBy>
  <cp:revision>2</cp:revision>
  <dcterms:created xsi:type="dcterms:W3CDTF">2013-12-23T23:15:00Z</dcterms:created>
  <dcterms:modified xsi:type="dcterms:W3CDTF">2026-04-22T18:18:00Z</dcterms:modified>
  <cp:category/>
</cp:coreProperties>
</file>