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6F27" w14:textId="77777777" w:rsidR="00384257" w:rsidRDefault="00384257"/>
    <w:p w14:paraId="36DC1977" w14:textId="77777777" w:rsidR="00384257" w:rsidRDefault="00384257"/>
    <w:p w14:paraId="34C9AC18" w14:textId="77777777" w:rsidR="00384257" w:rsidRDefault="004C538A">
      <w:pPr>
        <w:pStyle w:val="KonuBal"/>
        <w:jc w:val="center"/>
      </w:pPr>
      <w:r>
        <w:t>Coachify Mentor Payment Panel</w:t>
      </w:r>
    </w:p>
    <w:p w14:paraId="37DBE199" w14:textId="77777777" w:rsidR="00384257" w:rsidRDefault="004C538A">
      <w:pPr>
        <w:pStyle w:val="Balk1"/>
        <w:jc w:val="center"/>
      </w:pPr>
      <w:r>
        <w:t>Yapilan Degisiklikler Raporu</w:t>
      </w:r>
    </w:p>
    <w:p w14:paraId="096A6C00" w14:textId="77777777" w:rsidR="00384257" w:rsidRDefault="00384257"/>
    <w:p w14:paraId="52BDDF11" w14:textId="77777777" w:rsidR="00384257" w:rsidRDefault="004C538A">
      <w:pPr>
        <w:jc w:val="center"/>
      </w:pPr>
      <w:r>
        <w:t>Tarih: 21 Nisan 2026</w:t>
      </w:r>
    </w:p>
    <w:p w14:paraId="59236950" w14:textId="77777777" w:rsidR="00384257" w:rsidRDefault="004C538A">
      <w:pPr>
        <w:jc w:val="center"/>
      </w:pPr>
      <w:r>
        <w:t>Revize Kaynak: Coachify 2. Revize-2.pdf</w:t>
      </w:r>
    </w:p>
    <w:p w14:paraId="3E8C0F9C" w14:textId="77777777" w:rsidR="00384257" w:rsidRDefault="00384257"/>
    <w:p w14:paraId="1E3F9C94" w14:textId="77777777" w:rsidR="00384257" w:rsidRDefault="00384257"/>
    <w:p w14:paraId="0966A97E" w14:textId="77777777" w:rsidR="00384257" w:rsidRDefault="004C538A">
      <w:pPr>
        <w:pStyle w:val="Balk1"/>
      </w:pPr>
      <w:r>
        <w:t>1. Genel Ozet</w:t>
      </w:r>
    </w:p>
    <w:p w14:paraId="42810471" w14:textId="77777777" w:rsidR="00384257" w:rsidRDefault="004C538A">
      <w:r>
        <w:t>Bu belge, Coachify Mentor Payment Panel uzerinde yapilan tum revize degisikliklerini detayli sekilde aciklamaktadir. Degisiklikler, musteri tarafindan gonderilen "2. Revize-2" belgesindeki 9 madde uzerinden degerlendirilmis ve uygulanmistir.</w:t>
      </w:r>
    </w:p>
    <w:p w14:paraId="6A942955" w14:textId="77777777" w:rsidR="00384257" w:rsidRDefault="00384257"/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4257" w14:paraId="745E2D87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028A41" w14:textId="77777777" w:rsidR="00384257" w:rsidRDefault="004C538A">
            <w:r>
              <w:rPr>
                <w:sz w:val="20"/>
              </w:rPr>
              <w:t>No</w:t>
            </w:r>
          </w:p>
        </w:tc>
        <w:tc>
          <w:tcPr>
            <w:tcW w:w="2880" w:type="dxa"/>
          </w:tcPr>
          <w:p w14:paraId="697EBA6D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Revize Maddesi</w:t>
            </w:r>
          </w:p>
        </w:tc>
        <w:tc>
          <w:tcPr>
            <w:tcW w:w="2880" w:type="dxa"/>
          </w:tcPr>
          <w:p w14:paraId="3DC2C722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Durum</w:t>
            </w:r>
          </w:p>
        </w:tc>
      </w:tr>
      <w:tr w:rsidR="00384257" w14:paraId="67799078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58D80" w14:textId="77777777" w:rsidR="00384257" w:rsidRDefault="004C538A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C125245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Donem tarihi 1 ve 15 olmali (14 ve 15 gorunuyordu)</w:t>
            </w:r>
          </w:p>
        </w:tc>
        <w:tc>
          <w:tcPr>
            <w:tcW w:w="2880" w:type="dxa"/>
          </w:tcPr>
          <w:p w14:paraId="45EB1B0D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YAPILDI</w:t>
            </w:r>
          </w:p>
        </w:tc>
      </w:tr>
      <w:tr w:rsidR="00384257" w14:paraId="6D36BCA6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A84820" w14:textId="77777777" w:rsidR="00384257" w:rsidRDefault="004C538A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7BE3C91D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Yeni orenci formunda okul kaldirilmali, * isaretleri duzeltilmeli</w:t>
            </w:r>
          </w:p>
        </w:tc>
        <w:tc>
          <w:tcPr>
            <w:tcW w:w="2880" w:type="dxa"/>
          </w:tcPr>
          <w:p w14:paraId="6CA76767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YAPILDI</w:t>
            </w:r>
          </w:p>
        </w:tc>
      </w:tr>
      <w:tr w:rsidR="00384257" w14:paraId="7DB4FA26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00B3D" w14:textId="77777777" w:rsidR="00384257" w:rsidRDefault="004C538A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EEC0264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Yeni orenci odeme durumu "odendi" baslamali</w:t>
            </w:r>
          </w:p>
        </w:tc>
        <w:tc>
          <w:tcPr>
            <w:tcW w:w="2880" w:type="dxa"/>
          </w:tcPr>
          <w:p w14:paraId="3F24B15C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YAPILDI (zaten doru)</w:t>
            </w:r>
          </w:p>
        </w:tc>
      </w:tr>
      <w:tr w:rsidR="00384257" w14:paraId="47134AE3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ED7AF1" w14:textId="77777777" w:rsidR="00384257" w:rsidRDefault="004C538A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0B924233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Orenci bitis tarihi aylik dongu ile hesaplanmali (haftalik degil)</w:t>
            </w:r>
          </w:p>
        </w:tc>
        <w:tc>
          <w:tcPr>
            <w:tcW w:w="2880" w:type="dxa"/>
          </w:tcPr>
          <w:p w14:paraId="05025F6B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YAPILDI</w:t>
            </w:r>
          </w:p>
        </w:tc>
      </w:tr>
      <w:tr w:rsidR="00384257" w14:paraId="51E9642F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CB716" w14:textId="77777777" w:rsidR="00384257" w:rsidRDefault="004C538A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3078B1EB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Mentor maksimum 3 odeme gormeli, paket suresi gorunmemeli</w:t>
            </w:r>
          </w:p>
        </w:tc>
        <w:tc>
          <w:tcPr>
            <w:tcW w:w="2880" w:type="dxa"/>
          </w:tcPr>
          <w:p w14:paraId="214E3F91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YAPILDI</w:t>
            </w:r>
          </w:p>
        </w:tc>
      </w:tr>
      <w:tr w:rsidR="00384257" w14:paraId="536C0744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B535FF" w14:textId="77777777" w:rsidR="00384257" w:rsidRDefault="004C538A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1FE51FBA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Her orencinin bitis tarihi zorunlu olmali</w:t>
            </w:r>
          </w:p>
        </w:tc>
        <w:tc>
          <w:tcPr>
            <w:tcW w:w="2880" w:type="dxa"/>
          </w:tcPr>
          <w:p w14:paraId="33FEDCDE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YAPILDI (zaten doru)</w:t>
            </w:r>
          </w:p>
        </w:tc>
      </w:tr>
      <w:tr w:rsidR="00384257" w14:paraId="5CE2BC9F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F94A4" w14:textId="77777777" w:rsidR="00384257" w:rsidRDefault="004C538A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57D648B8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Iade hesabi kontrolu (tamamlanan hafta kadar odeme)</w:t>
            </w:r>
          </w:p>
        </w:tc>
        <w:tc>
          <w:tcPr>
            <w:tcW w:w="2880" w:type="dxa"/>
          </w:tcPr>
          <w:p w14:paraId="52B09F79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YAPILDI (zaten doru)</w:t>
            </w:r>
          </w:p>
        </w:tc>
      </w:tr>
      <w:tr w:rsidR="00384257" w14:paraId="4F7DCD0B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6B0D89" w14:textId="77777777" w:rsidR="00384257" w:rsidRDefault="004C538A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02F2F838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Webhook baglantisi ve Zapier </w:t>
            </w:r>
            <w:r>
              <w:rPr>
                <w:sz w:val="20"/>
              </w:rPr>
              <w:lastRenderedPageBreak/>
              <w:t>entegrasyonu</w:t>
            </w:r>
          </w:p>
        </w:tc>
        <w:tc>
          <w:tcPr>
            <w:tcW w:w="2880" w:type="dxa"/>
          </w:tcPr>
          <w:p w14:paraId="3E293FB5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YAPILDI (zaten mevcut)</w:t>
            </w:r>
          </w:p>
        </w:tc>
      </w:tr>
      <w:tr w:rsidR="00384257" w14:paraId="3699F794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FF8C3" w14:textId="77777777" w:rsidR="00384257" w:rsidRDefault="004C538A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53671B8B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Odeme bilgilendirme mesajlari</w:t>
            </w:r>
          </w:p>
        </w:tc>
        <w:tc>
          <w:tcPr>
            <w:tcW w:w="2880" w:type="dxa"/>
          </w:tcPr>
          <w:p w14:paraId="35988102" w14:textId="0037F525" w:rsidR="00384257" w:rsidRDefault="003842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BBBB80A" w14:textId="77777777" w:rsidR="00384257" w:rsidRDefault="00384257"/>
    <w:p w14:paraId="7B903836" w14:textId="77777777" w:rsidR="00384257" w:rsidRDefault="004C538A">
      <w:r>
        <w:t>Not: 3, 6, 7 ve 8. maddeler mevcut sistemde zaten doru sekilde calisiyordu. 1, 2, 4 ve 5 numarali maddeler icin kod degisiklii yapildi. 9. madde (bildirim mesajlari) Zapier + CRM entegrasyonu ile disaridan cozulecektir.</w:t>
      </w:r>
    </w:p>
    <w:p w14:paraId="66C974FD" w14:textId="77777777" w:rsidR="00384257" w:rsidRDefault="004C538A">
      <w:pPr>
        <w:pStyle w:val="Balk1"/>
      </w:pPr>
      <w:r>
        <w:t>2. Madde 1 — Donem Tarihi Gosterimi</w:t>
      </w:r>
    </w:p>
    <w:p w14:paraId="5999F409" w14:textId="77777777" w:rsidR="00384257" w:rsidRDefault="004C538A">
      <w:pPr>
        <w:pStyle w:val="Balk2"/>
      </w:pPr>
      <w:r>
        <w:t>2.1 Sorun</w:t>
      </w:r>
    </w:p>
    <w:p w14:paraId="0233ED37" w14:textId="77777777" w:rsidR="00384257" w:rsidRDefault="004C538A">
      <w:r>
        <w:t>Bazi yerlerde donem tarihi 14 ve 15 olarak gorunuyordu. Mantigin 1 ve 15 baz almasi gerekiyordu.</w:t>
      </w:r>
    </w:p>
    <w:p w14:paraId="1D2018B2" w14:textId="77777777" w:rsidR="00384257" w:rsidRDefault="004C538A">
      <w:pPr>
        <w:pStyle w:val="Balk2"/>
      </w:pPr>
      <w:r>
        <w:t>2.2 Yapilan Degisiklik</w:t>
      </w:r>
    </w:p>
    <w:p w14:paraId="7360239A" w14:textId="77777777" w:rsidR="00384257" w:rsidRDefault="004C538A">
      <w:r>
        <w:t>Donem tarihi hesaplama sistemi temelden degistirildi. Sabit 1/15 dongusu yerine, ogrencinin SAG (Satin Alma Gunu) bazli aylik dongu sistemine gecildi. Bu sayede donem tarihleri ogrenciye ozel hesaplanirken, odeme gunleri 1 ve 15 olarak sabit kaldi.</w:t>
      </w:r>
    </w:p>
    <w:p w14:paraId="4A42D1F7" w14:textId="77777777" w:rsidR="00384257" w:rsidRDefault="004C538A">
      <w:pPr>
        <w:pStyle w:val="Balk2"/>
      </w:pPr>
      <w:r>
        <w:t>2.3 Yeni Sistem Mantii</w:t>
      </w:r>
    </w:p>
    <w:p w14:paraId="007DD6DD" w14:textId="77777777" w:rsidR="00384257" w:rsidRDefault="004C538A">
      <w:r>
        <w:t>Iki ayri kavram net olarak ayrildi: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4257" w14:paraId="2F8EF25D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87F80" w14:textId="77777777" w:rsidR="00384257" w:rsidRDefault="004C538A">
            <w:r>
              <w:rPr>
                <w:sz w:val="20"/>
              </w:rPr>
              <w:t>Kavram</w:t>
            </w:r>
          </w:p>
        </w:tc>
        <w:tc>
          <w:tcPr>
            <w:tcW w:w="2880" w:type="dxa"/>
          </w:tcPr>
          <w:p w14:paraId="39303994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Aciklama</w:t>
            </w:r>
          </w:p>
        </w:tc>
        <w:tc>
          <w:tcPr>
            <w:tcW w:w="2880" w:type="dxa"/>
          </w:tcPr>
          <w:p w14:paraId="0A1DAD53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Ornek</w:t>
            </w:r>
          </w:p>
        </w:tc>
      </w:tr>
      <w:tr w:rsidR="00384257" w14:paraId="6C421396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F4AFE1" w14:textId="77777777" w:rsidR="00384257" w:rsidRDefault="004C538A">
            <w:r>
              <w:rPr>
                <w:sz w:val="20"/>
              </w:rPr>
              <w:t>Dongu Tarihi (cycleDate)</w:t>
            </w:r>
          </w:p>
        </w:tc>
        <w:tc>
          <w:tcPr>
            <w:tcW w:w="2880" w:type="dxa"/>
          </w:tcPr>
          <w:p w14:paraId="5B0C1943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SAG bazli aylik. Ogrencinin baslangic gunu + N ay</w:t>
            </w:r>
          </w:p>
        </w:tc>
        <w:tc>
          <w:tcPr>
            <w:tcW w:w="2880" w:type="dxa"/>
          </w:tcPr>
          <w:p w14:paraId="7A3206F6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SAG 4 Nisan → 4 Mayis, 4 Haziran, 4 Temmuz</w:t>
            </w:r>
          </w:p>
        </w:tc>
      </w:tr>
      <w:tr w:rsidR="00384257" w14:paraId="3A408DAC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F64406" w14:textId="77777777" w:rsidR="00384257" w:rsidRDefault="004C538A">
            <w:r>
              <w:rPr>
                <w:sz w:val="20"/>
              </w:rPr>
              <w:t>Odeme Tarihi (paymentDate)</w:t>
            </w:r>
          </w:p>
        </w:tc>
        <w:tc>
          <w:tcPr>
            <w:tcW w:w="2880" w:type="dxa"/>
          </w:tcPr>
          <w:p w14:paraId="2B9C6EA0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Dongu tarihinden hesaplanan odeme gunu (1 veya 15)</w:t>
            </w:r>
          </w:p>
        </w:tc>
        <w:tc>
          <w:tcPr>
            <w:tcW w:w="2880" w:type="dxa"/>
          </w:tcPr>
          <w:p w14:paraId="2B4CBECD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 Mayis → 15 Mayis | 19 Mayis → 1 Haziran</w:t>
            </w:r>
          </w:p>
        </w:tc>
      </w:tr>
    </w:tbl>
    <w:p w14:paraId="5987D919" w14:textId="77777777" w:rsidR="00384257" w:rsidRDefault="00384257"/>
    <w:p w14:paraId="4BA07736" w14:textId="77777777" w:rsidR="00384257" w:rsidRDefault="004C538A">
      <w:r>
        <w:t>Odeme tarihi hesaplama kurali:</w:t>
      </w:r>
    </w:p>
    <w:p w14:paraId="660A385E" w14:textId="77777777" w:rsidR="00384257" w:rsidRDefault="004C538A">
      <w:pPr>
        <w:pStyle w:val="ListeMaddemi"/>
      </w:pPr>
      <w:r>
        <w:t>Dongu tarihinin gunu 15 veya kucukse → Ayni ayin 15'inde odeme</w:t>
      </w:r>
    </w:p>
    <w:p w14:paraId="3121619D" w14:textId="77777777" w:rsidR="00384257" w:rsidRDefault="004C538A">
      <w:pPr>
        <w:pStyle w:val="ListeMaddemi"/>
      </w:pPr>
      <w:r>
        <w:t>Dongu tarihinin gunu 15'ten buyukse → Sonraki ayin 1'inde odeme</w:t>
      </w:r>
    </w:p>
    <w:p w14:paraId="68AA9A5A" w14:textId="77777777" w:rsidR="00384257" w:rsidRDefault="004C538A">
      <w:pPr>
        <w:pStyle w:val="Balk2"/>
      </w:pPr>
      <w:r>
        <w:t>2.4 Ornek Senaryolar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4257" w14:paraId="2DA287F9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0521F" w14:textId="77777777" w:rsidR="00384257" w:rsidRDefault="004C538A">
            <w:r>
              <w:rPr>
                <w:sz w:val="20"/>
              </w:rPr>
              <w:t>SAG</w:t>
            </w:r>
          </w:p>
        </w:tc>
        <w:tc>
          <w:tcPr>
            <w:tcW w:w="2880" w:type="dxa"/>
          </w:tcPr>
          <w:p w14:paraId="658B70E3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Dongu Tarihleri</w:t>
            </w:r>
          </w:p>
        </w:tc>
        <w:tc>
          <w:tcPr>
            <w:tcW w:w="2880" w:type="dxa"/>
          </w:tcPr>
          <w:p w14:paraId="31769799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Odeme Tarihleri</w:t>
            </w:r>
          </w:p>
        </w:tc>
      </w:tr>
      <w:tr w:rsidR="00384257" w14:paraId="512B63B0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47288F" w14:textId="77777777" w:rsidR="00384257" w:rsidRDefault="004C538A">
            <w:r>
              <w:rPr>
                <w:sz w:val="20"/>
              </w:rPr>
              <w:t>2 Ocak</w:t>
            </w:r>
          </w:p>
        </w:tc>
        <w:tc>
          <w:tcPr>
            <w:tcW w:w="2880" w:type="dxa"/>
          </w:tcPr>
          <w:p w14:paraId="77EBCC43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Subat, 2 Mart, 2 Nisan, 2 Mayis</w:t>
            </w:r>
          </w:p>
        </w:tc>
        <w:tc>
          <w:tcPr>
            <w:tcW w:w="2880" w:type="dxa"/>
          </w:tcPr>
          <w:p w14:paraId="2C083022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Subat, 15 Mart, 15 Nisan, 15 Mayis</w:t>
            </w:r>
          </w:p>
        </w:tc>
      </w:tr>
      <w:tr w:rsidR="00384257" w14:paraId="54720315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9C40E4" w14:textId="77777777" w:rsidR="00384257" w:rsidRDefault="004C538A">
            <w:r>
              <w:rPr>
                <w:sz w:val="20"/>
              </w:rPr>
              <w:t>10 Nisan</w:t>
            </w:r>
          </w:p>
        </w:tc>
        <w:tc>
          <w:tcPr>
            <w:tcW w:w="2880" w:type="dxa"/>
          </w:tcPr>
          <w:p w14:paraId="6D721828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 Mayis, 10 Haziran, 10 Temmuz</w:t>
            </w:r>
          </w:p>
        </w:tc>
        <w:tc>
          <w:tcPr>
            <w:tcW w:w="2880" w:type="dxa"/>
          </w:tcPr>
          <w:p w14:paraId="4D15B29D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Mayis, 15 Haziran, 15 Temmuz</w:t>
            </w:r>
          </w:p>
        </w:tc>
      </w:tr>
      <w:tr w:rsidR="00384257" w14:paraId="0E77D133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D127F" w14:textId="77777777" w:rsidR="00384257" w:rsidRDefault="004C538A">
            <w:r>
              <w:rPr>
                <w:sz w:val="20"/>
              </w:rPr>
              <w:t>19 Nisan</w:t>
            </w:r>
          </w:p>
        </w:tc>
        <w:tc>
          <w:tcPr>
            <w:tcW w:w="2880" w:type="dxa"/>
          </w:tcPr>
          <w:p w14:paraId="05EB7220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Mayis, 19 Haziran, 19 Temmuz</w:t>
            </w:r>
          </w:p>
        </w:tc>
        <w:tc>
          <w:tcPr>
            <w:tcW w:w="2880" w:type="dxa"/>
          </w:tcPr>
          <w:p w14:paraId="3485DCE3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Haziran, 1 Temmuz, 1 Agustos</w:t>
            </w:r>
          </w:p>
        </w:tc>
      </w:tr>
      <w:tr w:rsidR="00384257" w14:paraId="45134053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A1581D" w14:textId="77777777" w:rsidR="00384257" w:rsidRDefault="004C538A">
            <w:r>
              <w:rPr>
                <w:sz w:val="20"/>
              </w:rPr>
              <w:lastRenderedPageBreak/>
              <w:t>1 Subat</w:t>
            </w:r>
          </w:p>
        </w:tc>
        <w:tc>
          <w:tcPr>
            <w:tcW w:w="2880" w:type="dxa"/>
          </w:tcPr>
          <w:p w14:paraId="39BE080F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Mart, 1 Nisan, 1 Mayis</w:t>
            </w:r>
          </w:p>
        </w:tc>
        <w:tc>
          <w:tcPr>
            <w:tcW w:w="2880" w:type="dxa"/>
          </w:tcPr>
          <w:p w14:paraId="4A47F1C7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Mart, 15 Nisan, 15 Mayis</w:t>
            </w:r>
          </w:p>
        </w:tc>
      </w:tr>
    </w:tbl>
    <w:p w14:paraId="0E97929D" w14:textId="77777777" w:rsidR="00384257" w:rsidRDefault="004C538A">
      <w:pPr>
        <w:pStyle w:val="Balk2"/>
      </w:pPr>
      <w:r>
        <w:t>2.5 Degisen Dosyalar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84257" w14:paraId="229364E2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03812" w14:textId="77777777" w:rsidR="00384257" w:rsidRDefault="004C538A">
            <w:r>
              <w:rPr>
                <w:sz w:val="20"/>
              </w:rPr>
              <w:t>Dosya</w:t>
            </w:r>
          </w:p>
        </w:tc>
        <w:tc>
          <w:tcPr>
            <w:tcW w:w="4320" w:type="dxa"/>
          </w:tcPr>
          <w:p w14:paraId="1FD3FCBB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Degisiklik</w:t>
            </w:r>
          </w:p>
        </w:tc>
      </w:tr>
      <w:tr w:rsidR="00384257" w14:paraId="1C0633D1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91E881" w14:textId="77777777" w:rsidR="00384257" w:rsidRDefault="004C538A">
            <w:r>
              <w:rPr>
                <w:sz w:val="20"/>
              </w:rPr>
              <w:t>src/lib/mentor-earnings.ts</w:t>
            </w:r>
          </w:p>
        </w:tc>
        <w:tc>
          <w:tcPr>
            <w:tcW w:w="4320" w:type="dxa"/>
          </w:tcPr>
          <w:p w14:paraId="77914B64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getAllCycleDates fonksiyonu yeniden yazildi (SAG bazli aylik dongu)</w:t>
            </w:r>
          </w:p>
        </w:tc>
      </w:tr>
      <w:tr w:rsidR="00384257" w14:paraId="5E32605F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FE8F66" w14:textId="77777777" w:rsidR="00384257" w:rsidRDefault="004C538A">
            <w:r>
              <w:rPr>
                <w:sz w:val="20"/>
              </w:rPr>
              <w:t>src/lib/mentor-earnings.ts</w:t>
            </w:r>
          </w:p>
        </w:tc>
        <w:tc>
          <w:tcPr>
            <w:tcW w:w="4320" w:type="dxa"/>
          </w:tcPr>
          <w:p w14:paraId="24D017EB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getNextPaymentDate fonksiyonu yeniden yazildi (SAG bazli)</w:t>
            </w:r>
          </w:p>
        </w:tc>
      </w:tr>
      <w:tr w:rsidR="00384257" w14:paraId="411C089E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A7F9B9" w14:textId="77777777" w:rsidR="00384257" w:rsidRDefault="004C538A">
            <w:r>
              <w:rPr>
                <w:sz w:val="20"/>
              </w:rPr>
              <w:t>src/lib/mentor-earnings.ts</w:t>
            </w:r>
          </w:p>
        </w:tc>
        <w:tc>
          <w:tcPr>
            <w:tcW w:w="4320" w:type="dxa"/>
          </w:tcPr>
          <w:p w14:paraId="4024068C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Yeni getPaymentDateForCycle fonksiyonu eklendi (1/15 hesaplama)</w:t>
            </w:r>
          </w:p>
        </w:tc>
      </w:tr>
      <w:tr w:rsidR="00384257" w14:paraId="1FEAE11E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83747B" w14:textId="77777777" w:rsidR="00384257" w:rsidRDefault="004C538A">
            <w:r>
              <w:rPr>
                <w:sz w:val="20"/>
              </w:rPr>
              <w:t>src/app/api/mentor/earnings/route.ts</w:t>
            </w:r>
          </w:p>
        </w:tc>
        <w:tc>
          <w:tcPr>
            <w:tcW w:w="4320" w:type="dxa"/>
          </w:tcPr>
          <w:p w14:paraId="2D187FC8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Odeme tarihi bazli gruplama ve 3 dongu siniri</w:t>
            </w:r>
          </w:p>
        </w:tc>
      </w:tr>
      <w:tr w:rsidR="00384257" w14:paraId="502707ED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CAFDFD" w14:textId="77777777" w:rsidR="00384257" w:rsidRDefault="004C538A">
            <w:r>
              <w:rPr>
                <w:sz w:val="20"/>
              </w:rPr>
              <w:t>src/app/mentor/page.tsx</w:t>
            </w:r>
          </w:p>
        </w:tc>
        <w:tc>
          <w:tcPr>
            <w:tcW w:w="4320" w:type="dxa"/>
          </w:tcPr>
          <w:p w14:paraId="567E8E54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paymentDate ile gosterim ve gruplama</w:t>
            </w:r>
          </w:p>
        </w:tc>
      </w:tr>
    </w:tbl>
    <w:p w14:paraId="04680005" w14:textId="77777777" w:rsidR="00384257" w:rsidRDefault="004C538A">
      <w:pPr>
        <w:pStyle w:val="Balk2"/>
      </w:pPr>
      <w:r>
        <w:t>2.6 Eski vs Yeni Kod Karsilastirmasi</w:t>
      </w:r>
    </w:p>
    <w:p w14:paraId="24D56907" w14:textId="77777777" w:rsidR="00384257" w:rsidRDefault="004C538A">
      <w:r>
        <w:t>Eski getAllCycleDates (50+ satir, sabit 1/15 mantii):</w:t>
      </w:r>
    </w:p>
    <w:p w14:paraId="2A2B07A3" w14:textId="77777777" w:rsidR="00384257" w:rsidRDefault="004C538A">
      <w:r>
        <w:rPr>
          <w:rFonts w:ascii="Consolas" w:hAnsi="Consolas"/>
          <w:sz w:val="18"/>
        </w:rPr>
        <w:t>UBG 1-15 ise: 15, 1, 15, 1, 15, 1...</w:t>
      </w:r>
      <w:r>
        <w:rPr>
          <w:rFonts w:ascii="Consolas" w:hAnsi="Consolas"/>
          <w:sz w:val="18"/>
        </w:rPr>
        <w:br/>
        <w:t>UBG 16+ ise: 1, 15, 1, 15, 1, 15...</w:t>
      </w:r>
    </w:p>
    <w:p w14:paraId="4FD0C6BD" w14:textId="77777777" w:rsidR="00384257" w:rsidRDefault="004C538A">
      <w:r>
        <w:t>Yeni getAllCycleDates (10 satir, SAG bazli aylik):</w:t>
      </w:r>
    </w:p>
    <w:p w14:paraId="1765284A" w14:textId="77777777" w:rsidR="00384257" w:rsidRDefault="004C538A">
      <w:r>
        <w:rPr>
          <w:rFonts w:ascii="Consolas" w:hAnsi="Consolas"/>
          <w:sz w:val="18"/>
        </w:rPr>
        <w:t>SAG + 1 ay, SAG + 2 ay, SAG + 3 ay...</w:t>
      </w:r>
      <w:r>
        <w:rPr>
          <w:rFonts w:ascii="Consolas" w:hAnsi="Consolas"/>
          <w:sz w:val="18"/>
        </w:rPr>
        <w:br/>
        <w:t>Ornek: 4 Nisan → 4 Mayis, 4 Haziran, 4 Temmuz...</w:t>
      </w:r>
    </w:p>
    <w:p w14:paraId="1EC75A61" w14:textId="77777777" w:rsidR="00384257" w:rsidRDefault="004C538A">
      <w:pPr>
        <w:pStyle w:val="Balk1"/>
      </w:pPr>
      <w:r>
        <w:t>3. Madde 2 — Yeni Orenci Ekleme Formu</w:t>
      </w:r>
    </w:p>
    <w:p w14:paraId="60E2F741" w14:textId="77777777" w:rsidR="00384257" w:rsidRDefault="004C538A">
      <w:pPr>
        <w:pStyle w:val="Balk2"/>
      </w:pPr>
      <w:r>
        <w:t>3.1 Sorun</w:t>
      </w:r>
    </w:p>
    <w:p w14:paraId="7E346568" w14:textId="77777777" w:rsidR="00384257" w:rsidRDefault="004C538A">
      <w:r>
        <w:t>Okul alani formda yer aliyordu ama kayitta okul bilgisi toplanmiyordu. Zorunlu ve opsiyonel alanlar net ayrilmamisti. * isaretleri eksikti.</w:t>
      </w:r>
    </w:p>
    <w:p w14:paraId="3B233D18" w14:textId="77777777" w:rsidR="00384257" w:rsidRDefault="004C538A">
      <w:pPr>
        <w:pStyle w:val="Balk2"/>
      </w:pPr>
      <w:r>
        <w:t>3.2 Yapilan Degisiklik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4257" w14:paraId="2F8DE9EE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EB945D" w14:textId="77777777" w:rsidR="00384257" w:rsidRDefault="004C538A">
            <w:r>
              <w:rPr>
                <w:sz w:val="20"/>
              </w:rPr>
              <w:t>Alt Istek</w:t>
            </w:r>
          </w:p>
        </w:tc>
        <w:tc>
          <w:tcPr>
            <w:tcW w:w="2880" w:type="dxa"/>
          </w:tcPr>
          <w:p w14:paraId="55A79B09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Durum</w:t>
            </w:r>
          </w:p>
        </w:tc>
        <w:tc>
          <w:tcPr>
            <w:tcW w:w="2880" w:type="dxa"/>
          </w:tcPr>
          <w:p w14:paraId="19F38DA6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Detay</w:t>
            </w:r>
          </w:p>
        </w:tc>
      </w:tr>
      <w:tr w:rsidR="00384257" w14:paraId="4FE9F842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41405" w14:textId="77777777" w:rsidR="00384257" w:rsidRDefault="004C538A">
            <w:r>
              <w:rPr>
                <w:sz w:val="20"/>
              </w:rPr>
              <w:t>Email zorunlu olmamali</w:t>
            </w:r>
          </w:p>
        </w:tc>
        <w:tc>
          <w:tcPr>
            <w:tcW w:w="2880" w:type="dxa"/>
          </w:tcPr>
          <w:p w14:paraId="1E90E560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YAPILDI</w:t>
            </w:r>
          </w:p>
        </w:tc>
        <w:tc>
          <w:tcPr>
            <w:tcW w:w="2880" w:type="dxa"/>
          </w:tcPr>
          <w:p w14:paraId="37BC5A89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Formda "required" yok, API null kabul ediyor</w:t>
            </w:r>
          </w:p>
        </w:tc>
      </w:tr>
      <w:tr w:rsidR="00384257" w14:paraId="7A7F035F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E5E88C" w14:textId="77777777" w:rsidR="00384257" w:rsidRDefault="004C538A">
            <w:r>
              <w:rPr>
                <w:sz w:val="20"/>
              </w:rPr>
              <w:t>Okul alani kaldirilmali</w:t>
            </w:r>
          </w:p>
        </w:tc>
        <w:tc>
          <w:tcPr>
            <w:tcW w:w="2880" w:type="dxa"/>
          </w:tcPr>
          <w:p w14:paraId="58172444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YAPILDI</w:t>
            </w:r>
          </w:p>
        </w:tc>
        <w:tc>
          <w:tcPr>
            <w:tcW w:w="2880" w:type="dxa"/>
          </w:tcPr>
          <w:p w14:paraId="0AD723A4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Formdan zaten yoktu. API ve detay sayfasindan kaldirildi</w:t>
            </w:r>
          </w:p>
        </w:tc>
      </w:tr>
      <w:tr w:rsidR="00384257" w14:paraId="17DE5F17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B14793" w14:textId="77777777" w:rsidR="00384257" w:rsidRDefault="004C538A">
            <w:r>
              <w:rPr>
                <w:sz w:val="20"/>
              </w:rPr>
              <w:t>Zorunlu alanlar * ile isaretli</w:t>
            </w:r>
          </w:p>
        </w:tc>
        <w:tc>
          <w:tcPr>
            <w:tcW w:w="2880" w:type="dxa"/>
          </w:tcPr>
          <w:p w14:paraId="2D13BA2E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YAPILDI</w:t>
            </w:r>
          </w:p>
        </w:tc>
        <w:tc>
          <w:tcPr>
            <w:tcW w:w="2880" w:type="dxa"/>
          </w:tcPr>
          <w:p w14:paraId="68DA4037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zorunlu alanin hepsinde * mevcut</w:t>
            </w:r>
          </w:p>
        </w:tc>
      </w:tr>
      <w:tr w:rsidR="00384257" w14:paraId="286119F0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F2B86B" w14:textId="77777777" w:rsidR="00384257" w:rsidRDefault="004C538A">
            <w:r>
              <w:rPr>
                <w:sz w:val="20"/>
              </w:rPr>
              <w:t>Opsiyonel alanlar etiketli</w:t>
            </w:r>
          </w:p>
        </w:tc>
        <w:tc>
          <w:tcPr>
            <w:tcW w:w="2880" w:type="dxa"/>
          </w:tcPr>
          <w:p w14:paraId="2299AA27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008000"/>
                <w:sz w:val="20"/>
              </w:rPr>
              <w:t>YAPILDI</w:t>
            </w:r>
          </w:p>
        </w:tc>
        <w:tc>
          <w:tcPr>
            <w:tcW w:w="2880" w:type="dxa"/>
          </w:tcPr>
          <w:p w14:paraId="7C21665E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"(Opsiyonel)" etiketi eklendi</w:t>
            </w:r>
          </w:p>
        </w:tc>
      </w:tr>
    </w:tbl>
    <w:p w14:paraId="302CD458" w14:textId="77777777" w:rsidR="00384257" w:rsidRDefault="004C538A">
      <w:pPr>
        <w:pStyle w:val="Balk2"/>
      </w:pPr>
      <w:r>
        <w:t>3.3 Form Alani Durumu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84257" w14:paraId="55A26054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DB0ABC" w14:textId="77777777" w:rsidR="00384257" w:rsidRDefault="004C538A">
            <w:r>
              <w:rPr>
                <w:sz w:val="20"/>
              </w:rPr>
              <w:t>Alan</w:t>
            </w:r>
          </w:p>
        </w:tc>
        <w:tc>
          <w:tcPr>
            <w:tcW w:w="2880" w:type="dxa"/>
          </w:tcPr>
          <w:p w14:paraId="6837B52C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Tip</w:t>
            </w:r>
          </w:p>
        </w:tc>
        <w:tc>
          <w:tcPr>
            <w:tcW w:w="2880" w:type="dxa"/>
          </w:tcPr>
          <w:p w14:paraId="3C2E41E2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Isaret</w:t>
            </w:r>
          </w:p>
        </w:tc>
      </w:tr>
      <w:tr w:rsidR="00384257" w14:paraId="78287E89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565F90" w14:textId="77777777" w:rsidR="00384257" w:rsidRDefault="004C538A">
            <w:r>
              <w:rPr>
                <w:sz w:val="20"/>
              </w:rPr>
              <w:lastRenderedPageBreak/>
              <w:t>Ad Soyad</w:t>
            </w:r>
          </w:p>
        </w:tc>
        <w:tc>
          <w:tcPr>
            <w:tcW w:w="2880" w:type="dxa"/>
          </w:tcPr>
          <w:p w14:paraId="799D0A79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Zorunlu</w:t>
            </w:r>
          </w:p>
        </w:tc>
        <w:tc>
          <w:tcPr>
            <w:tcW w:w="2880" w:type="dxa"/>
          </w:tcPr>
          <w:p w14:paraId="18A7CB21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</w:t>
            </w:r>
          </w:p>
        </w:tc>
      </w:tr>
      <w:tr w:rsidR="00384257" w14:paraId="4B4BCD0B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B4DE6" w14:textId="77777777" w:rsidR="00384257" w:rsidRDefault="004C538A">
            <w:r>
              <w:rPr>
                <w:sz w:val="20"/>
              </w:rPr>
              <w:t>Telefon</w:t>
            </w:r>
          </w:p>
        </w:tc>
        <w:tc>
          <w:tcPr>
            <w:tcW w:w="2880" w:type="dxa"/>
          </w:tcPr>
          <w:p w14:paraId="2F383B69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Zorunlu</w:t>
            </w:r>
          </w:p>
        </w:tc>
        <w:tc>
          <w:tcPr>
            <w:tcW w:w="2880" w:type="dxa"/>
          </w:tcPr>
          <w:p w14:paraId="1B4BF03B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</w:t>
            </w:r>
          </w:p>
        </w:tc>
      </w:tr>
      <w:tr w:rsidR="00384257" w14:paraId="7F073D37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5EF05" w14:textId="77777777" w:rsidR="00384257" w:rsidRDefault="004C538A">
            <w:r>
              <w:rPr>
                <w:sz w:val="20"/>
              </w:rPr>
              <w:t>Mentor</w:t>
            </w:r>
          </w:p>
        </w:tc>
        <w:tc>
          <w:tcPr>
            <w:tcW w:w="2880" w:type="dxa"/>
          </w:tcPr>
          <w:p w14:paraId="1CAF6C5C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Zorunlu</w:t>
            </w:r>
          </w:p>
        </w:tc>
        <w:tc>
          <w:tcPr>
            <w:tcW w:w="2880" w:type="dxa"/>
          </w:tcPr>
          <w:p w14:paraId="10DCBB39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</w:t>
            </w:r>
          </w:p>
        </w:tc>
      </w:tr>
      <w:tr w:rsidR="00384257" w14:paraId="68322408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C45A12" w14:textId="77777777" w:rsidR="00384257" w:rsidRDefault="004C538A">
            <w:r>
              <w:rPr>
                <w:sz w:val="20"/>
              </w:rPr>
              <w:t>Baslangic Tarihi</w:t>
            </w:r>
          </w:p>
        </w:tc>
        <w:tc>
          <w:tcPr>
            <w:tcW w:w="2880" w:type="dxa"/>
          </w:tcPr>
          <w:p w14:paraId="2EC03E61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Zorunlu</w:t>
            </w:r>
          </w:p>
        </w:tc>
        <w:tc>
          <w:tcPr>
            <w:tcW w:w="2880" w:type="dxa"/>
          </w:tcPr>
          <w:p w14:paraId="2025E0EA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</w:t>
            </w:r>
          </w:p>
        </w:tc>
      </w:tr>
      <w:tr w:rsidR="00384257" w14:paraId="23ACEFB8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D3B7E" w14:textId="77777777" w:rsidR="00384257" w:rsidRDefault="004C538A">
            <w:r>
              <w:rPr>
                <w:sz w:val="20"/>
              </w:rPr>
              <w:t>Paket Turu</w:t>
            </w:r>
          </w:p>
        </w:tc>
        <w:tc>
          <w:tcPr>
            <w:tcW w:w="2880" w:type="dxa"/>
          </w:tcPr>
          <w:p w14:paraId="390042E4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Zorunlu</w:t>
            </w:r>
          </w:p>
        </w:tc>
        <w:tc>
          <w:tcPr>
            <w:tcW w:w="2880" w:type="dxa"/>
          </w:tcPr>
          <w:p w14:paraId="5A12F0CE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*</w:t>
            </w:r>
          </w:p>
        </w:tc>
      </w:tr>
      <w:tr w:rsidR="00384257" w14:paraId="654AF3C5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753A5D" w14:textId="77777777" w:rsidR="00384257" w:rsidRDefault="004C538A">
            <w:r>
              <w:rPr>
                <w:sz w:val="20"/>
              </w:rPr>
              <w:t>Bitis Tarihi</w:t>
            </w:r>
          </w:p>
        </w:tc>
        <w:tc>
          <w:tcPr>
            <w:tcW w:w="2880" w:type="dxa"/>
          </w:tcPr>
          <w:p w14:paraId="784CD76D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Zorunlu</w:t>
            </w:r>
          </w:p>
        </w:tc>
        <w:tc>
          <w:tcPr>
            <w:tcW w:w="2880" w:type="dxa"/>
          </w:tcPr>
          <w:p w14:paraId="36F1620A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*</w:t>
            </w:r>
          </w:p>
        </w:tc>
      </w:tr>
      <w:tr w:rsidR="00384257" w14:paraId="189E20F6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6BA1E" w14:textId="77777777" w:rsidR="00384257" w:rsidRDefault="004C538A">
            <w:r>
              <w:rPr>
                <w:sz w:val="20"/>
              </w:rPr>
              <w:t>E-posta</w:t>
            </w:r>
          </w:p>
        </w:tc>
        <w:tc>
          <w:tcPr>
            <w:tcW w:w="2880" w:type="dxa"/>
          </w:tcPr>
          <w:p w14:paraId="70CEB370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Opsiyonel</w:t>
            </w:r>
          </w:p>
        </w:tc>
        <w:tc>
          <w:tcPr>
            <w:tcW w:w="2880" w:type="dxa"/>
          </w:tcPr>
          <w:p w14:paraId="44C6C5C6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(Opsiyonel)</w:t>
            </w:r>
          </w:p>
        </w:tc>
      </w:tr>
      <w:tr w:rsidR="00384257" w14:paraId="0D2092B7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6343A7" w14:textId="77777777" w:rsidR="00384257" w:rsidRDefault="004C538A">
            <w:r>
              <w:rPr>
                <w:sz w:val="20"/>
              </w:rPr>
              <w:t>Sinif</w:t>
            </w:r>
          </w:p>
        </w:tc>
        <w:tc>
          <w:tcPr>
            <w:tcW w:w="2880" w:type="dxa"/>
          </w:tcPr>
          <w:p w14:paraId="4C271FAE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Opsiyonel</w:t>
            </w:r>
          </w:p>
        </w:tc>
        <w:tc>
          <w:tcPr>
            <w:tcW w:w="2880" w:type="dxa"/>
          </w:tcPr>
          <w:p w14:paraId="13F73107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(Opsiyonel)</w:t>
            </w:r>
          </w:p>
        </w:tc>
      </w:tr>
      <w:tr w:rsidR="00384257" w14:paraId="038462D4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A940A9" w14:textId="77777777" w:rsidR="00384257" w:rsidRDefault="004C538A">
            <w:r>
              <w:rPr>
                <w:sz w:val="20"/>
              </w:rPr>
              <w:t>Veli Bilgileri</w:t>
            </w:r>
          </w:p>
        </w:tc>
        <w:tc>
          <w:tcPr>
            <w:tcW w:w="2880" w:type="dxa"/>
          </w:tcPr>
          <w:p w14:paraId="3922667E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Opsiyonel</w:t>
            </w:r>
          </w:p>
        </w:tc>
        <w:tc>
          <w:tcPr>
            <w:tcW w:w="2880" w:type="dxa"/>
          </w:tcPr>
          <w:p w14:paraId="77C2B41B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(Opsiyonel)</w:t>
            </w:r>
          </w:p>
        </w:tc>
      </w:tr>
      <w:tr w:rsidR="00384257" w14:paraId="071D3569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00B9A" w14:textId="77777777" w:rsidR="00384257" w:rsidRDefault="004C538A">
            <w:r>
              <w:rPr>
                <w:sz w:val="20"/>
              </w:rPr>
              <w:t>Iletisim Tercihi</w:t>
            </w:r>
          </w:p>
        </w:tc>
        <w:tc>
          <w:tcPr>
            <w:tcW w:w="2880" w:type="dxa"/>
          </w:tcPr>
          <w:p w14:paraId="3059C958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Opsiyonel</w:t>
            </w:r>
          </w:p>
        </w:tc>
        <w:tc>
          <w:tcPr>
            <w:tcW w:w="2880" w:type="dxa"/>
          </w:tcPr>
          <w:p w14:paraId="7F8E09DC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(Opsiyonel)</w:t>
            </w:r>
          </w:p>
        </w:tc>
      </w:tr>
      <w:tr w:rsidR="00384257" w14:paraId="3C146ED1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96B39F" w14:textId="77777777" w:rsidR="00384257" w:rsidRDefault="004C538A">
            <w:r>
              <w:rPr>
                <w:sz w:val="20"/>
              </w:rPr>
              <w:t>Indirim Kodu</w:t>
            </w:r>
          </w:p>
        </w:tc>
        <w:tc>
          <w:tcPr>
            <w:tcW w:w="2880" w:type="dxa"/>
          </w:tcPr>
          <w:p w14:paraId="5E759042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Opsiyonel</w:t>
            </w:r>
          </w:p>
        </w:tc>
        <w:tc>
          <w:tcPr>
            <w:tcW w:w="2880" w:type="dxa"/>
          </w:tcPr>
          <w:p w14:paraId="5F2C2857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(Opsiyonel)</w:t>
            </w:r>
          </w:p>
        </w:tc>
      </w:tr>
      <w:tr w:rsidR="00384257" w14:paraId="65C6801D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C2043" w14:textId="77777777" w:rsidR="00384257" w:rsidRDefault="004C538A">
            <w:r>
              <w:rPr>
                <w:sz w:val="20"/>
              </w:rPr>
              <w:t>Ozel Aciklama</w:t>
            </w:r>
          </w:p>
        </w:tc>
        <w:tc>
          <w:tcPr>
            <w:tcW w:w="2880" w:type="dxa"/>
          </w:tcPr>
          <w:p w14:paraId="5B9EB076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Opsiyonel</w:t>
            </w:r>
          </w:p>
        </w:tc>
        <w:tc>
          <w:tcPr>
            <w:tcW w:w="2880" w:type="dxa"/>
          </w:tcPr>
          <w:p w14:paraId="71E47E19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(Opsiyonel)</w:t>
            </w:r>
          </w:p>
        </w:tc>
      </w:tr>
    </w:tbl>
    <w:p w14:paraId="0B2DBC45" w14:textId="77777777" w:rsidR="00384257" w:rsidRDefault="004C538A">
      <w:pPr>
        <w:pStyle w:val="Balk2"/>
      </w:pPr>
      <w:r>
        <w:t>3.4 Degisen Dosyalar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84257" w14:paraId="79E61250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9C4D79" w14:textId="77777777" w:rsidR="00384257" w:rsidRDefault="004C538A">
            <w:r>
              <w:rPr>
                <w:sz w:val="20"/>
              </w:rPr>
              <w:t>Dosya</w:t>
            </w:r>
          </w:p>
        </w:tc>
        <w:tc>
          <w:tcPr>
            <w:tcW w:w="4320" w:type="dxa"/>
          </w:tcPr>
          <w:p w14:paraId="2B5513D1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Degisiklik</w:t>
            </w:r>
          </w:p>
        </w:tc>
      </w:tr>
      <w:tr w:rsidR="00384257" w14:paraId="0A16D837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597BA8" w14:textId="77777777" w:rsidR="00384257" w:rsidRDefault="004C538A">
            <w:r>
              <w:rPr>
                <w:sz w:val="20"/>
              </w:rPr>
              <w:t>src/app/admin/students/[id]/page.tsx</w:t>
            </w:r>
          </w:p>
        </w:tc>
        <w:tc>
          <w:tcPr>
            <w:tcW w:w="4320" w:type="dxa"/>
          </w:tcPr>
          <w:p w14:paraId="25E9816C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Okul (school) alani gosterimi kaldirildi</w:t>
            </w:r>
          </w:p>
        </w:tc>
      </w:tr>
      <w:tr w:rsidR="00384257" w14:paraId="0FE19C76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717080" w14:textId="77777777" w:rsidR="00384257" w:rsidRDefault="004C538A">
            <w:r>
              <w:rPr>
                <w:sz w:val="20"/>
              </w:rPr>
              <w:t>src/app/api/admin/students/route.ts</w:t>
            </w:r>
          </w:p>
        </w:tc>
        <w:tc>
          <w:tcPr>
            <w:tcW w:w="4320" w:type="dxa"/>
          </w:tcPr>
          <w:p w14:paraId="7FF5B304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school destructuring kaldirildi, school: "" sabiti</w:t>
            </w:r>
          </w:p>
        </w:tc>
      </w:tr>
      <w:tr w:rsidR="00384257" w14:paraId="6B257D6A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3C2605" w14:textId="77777777" w:rsidR="00384257" w:rsidRDefault="004C538A">
            <w:r>
              <w:rPr>
                <w:sz w:val="20"/>
              </w:rPr>
              <w:t>src/app/api/admin/students/[id]/route.ts</w:t>
            </w:r>
          </w:p>
        </w:tc>
        <w:tc>
          <w:tcPr>
            <w:tcW w:w="4320" w:type="dxa"/>
          </w:tcPr>
          <w:p w14:paraId="678B6EC6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school destructuring ve updateData kaldirildi</w:t>
            </w:r>
          </w:p>
        </w:tc>
      </w:tr>
      <w:tr w:rsidR="00384257" w14:paraId="3E8872E9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494365" w14:textId="77777777" w:rsidR="00384257" w:rsidRDefault="004C538A">
            <w:r>
              <w:rPr>
                <w:sz w:val="20"/>
              </w:rPr>
              <w:t>src/app/admin/students/page.tsx</w:t>
            </w:r>
          </w:p>
        </w:tc>
        <w:tc>
          <w:tcPr>
            <w:tcW w:w="4320" w:type="dxa"/>
          </w:tcPr>
          <w:p w14:paraId="4DAB4525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(Opsiyonel) etiketleri eklendi</w:t>
            </w:r>
          </w:p>
        </w:tc>
      </w:tr>
    </w:tbl>
    <w:p w14:paraId="13AD1FA7" w14:textId="77777777" w:rsidR="00384257" w:rsidRDefault="004C538A">
      <w:pPr>
        <w:pStyle w:val="Balk1"/>
      </w:pPr>
      <w:r>
        <w:t>4. Madde 4 — Aylik Dongu ile Bitis Tarihi Hesabi</w:t>
      </w:r>
    </w:p>
    <w:p w14:paraId="73A3F653" w14:textId="77777777" w:rsidR="00384257" w:rsidRDefault="004C538A">
      <w:pPr>
        <w:pStyle w:val="Balk2"/>
      </w:pPr>
      <w:r>
        <w:t>4.1 Sorun</w:t>
      </w:r>
    </w:p>
    <w:p w14:paraId="742DB1E1" w14:textId="77777777" w:rsidR="00384257" w:rsidRDefault="004C538A">
      <w:r>
        <w:t>Orenci bitis tarihleri haftalik mantikla (1 ve 15'e sabit) ilerliyordu. Brief kural 4.5'e gore ogrencinin baslangic gununu baz alan aylik dongu ile ilerlemeli.</w:t>
      </w:r>
    </w:p>
    <w:p w14:paraId="180DFBF4" w14:textId="77777777" w:rsidR="00384257" w:rsidRDefault="004C538A">
      <w:pPr>
        <w:pStyle w:val="Balk2"/>
      </w:pPr>
      <w:r>
        <w:t>4.2 Yapilan Degisiklik</w:t>
      </w:r>
    </w:p>
    <w:p w14:paraId="6B8772D0" w14:textId="77777777" w:rsidR="00384257" w:rsidRDefault="004C538A">
      <w:r>
        <w:t>Bu degisiklik Madde 1 ile ayni kod tabanini kapsar. Temel degisiklik mentor-earnings.ts dosyasindaki dongu hesaplama fonksiyonlaridir. Ayrica bu degisiklik icin veri gecisi yapildi:</w:t>
      </w:r>
    </w:p>
    <w:p w14:paraId="464C9816" w14:textId="77777777" w:rsidR="00384257" w:rsidRDefault="00384257"/>
    <w:p w14:paraId="03736E05" w14:textId="77777777" w:rsidR="00384257" w:rsidRDefault="004C538A">
      <w:pPr>
        <w:pStyle w:val="ListeMaddemi"/>
      </w:pPr>
      <w:r>
        <w:t>Veri Gecisi Adimlari:</w:t>
      </w:r>
    </w:p>
    <w:p w14:paraId="7E506A1D" w14:textId="77777777" w:rsidR="00384257" w:rsidRDefault="004C538A">
      <w:pPr>
        <w:pStyle w:val="ListeMaddemi2"/>
      </w:pPr>
      <w:r>
        <w:t>Mevcut periodic_calc pending earnings iptal edildi (SQL ile)</w:t>
      </w:r>
    </w:p>
    <w:p w14:paraId="6E03D27E" w14:textId="77777777" w:rsidR="00384257" w:rsidRDefault="004C538A">
      <w:pPr>
        <w:pStyle w:val="ListeMaddemi2"/>
      </w:pPr>
      <w:r>
        <w:t>Admin panelde "Hakedis Hesapla" tetiklenerek yeni SAG bazli earnings olusturuldu</w:t>
      </w:r>
    </w:p>
    <w:p w14:paraId="23AF24A3" w14:textId="77777777" w:rsidR="00384257" w:rsidRDefault="004C538A">
      <w:pPr>
        <w:pStyle w:val="ListeMaddemi2"/>
      </w:pPr>
      <w:r>
        <w:t>Paid ve cancelled kayitlara dokunulmadi (kural 4.8)</w:t>
      </w:r>
    </w:p>
    <w:p w14:paraId="111D343F" w14:textId="77777777" w:rsidR="00384257" w:rsidRDefault="004C538A">
      <w:pPr>
        <w:pStyle w:val="Balk2"/>
      </w:pPr>
      <w:r>
        <w:lastRenderedPageBreak/>
        <w:t>4.3 Dogrulama</w:t>
      </w:r>
    </w:p>
    <w:p w14:paraId="2869FCC0" w14:textId="77777777" w:rsidR="00384257" w:rsidRDefault="004C538A">
      <w:r>
        <w:t>Yeni sistemde veritabanina yazilan MentorEarning kayitlarinin cycleDate degerleri ogrenci baslangic gunu bazli olarak dogrulanmistir: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84257" w14:paraId="1BF57C9B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5121D82" w14:textId="7DC42CE2" w:rsidR="00384257" w:rsidRDefault="004C538A">
            <w:r>
              <w:rPr>
                <w:sz w:val="20"/>
              </w:rPr>
              <w:t>O</w:t>
            </w:r>
            <w:r w:rsidR="00CE55E3">
              <w:rPr>
                <w:sz w:val="20"/>
              </w:rPr>
              <w:t>g</w:t>
            </w:r>
            <w:r>
              <w:rPr>
                <w:sz w:val="20"/>
              </w:rPr>
              <w:t>renci</w:t>
            </w:r>
          </w:p>
        </w:tc>
        <w:tc>
          <w:tcPr>
            <w:tcW w:w="2160" w:type="dxa"/>
          </w:tcPr>
          <w:p w14:paraId="2302A9D8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SAG</w:t>
            </w:r>
          </w:p>
        </w:tc>
        <w:tc>
          <w:tcPr>
            <w:tcW w:w="2160" w:type="dxa"/>
          </w:tcPr>
          <w:p w14:paraId="383A7DFD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Yeni Cycle Date'ler</w:t>
            </w:r>
          </w:p>
        </w:tc>
        <w:tc>
          <w:tcPr>
            <w:tcW w:w="2160" w:type="dxa"/>
          </w:tcPr>
          <w:p w14:paraId="3700276E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Odeme Tarihleri</w:t>
            </w:r>
          </w:p>
        </w:tc>
      </w:tr>
      <w:tr w:rsidR="00384257" w14:paraId="4C321C07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BA1163" w14:textId="77777777" w:rsidR="00384257" w:rsidRDefault="004C538A">
            <w:r>
              <w:rPr>
                <w:sz w:val="20"/>
              </w:rPr>
              <w:t>Idil Demirci</w:t>
            </w:r>
          </w:p>
        </w:tc>
        <w:tc>
          <w:tcPr>
            <w:tcW w:w="2160" w:type="dxa"/>
          </w:tcPr>
          <w:p w14:paraId="0439DCF5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Ocak</w:t>
            </w:r>
          </w:p>
        </w:tc>
        <w:tc>
          <w:tcPr>
            <w:tcW w:w="2160" w:type="dxa"/>
          </w:tcPr>
          <w:p w14:paraId="3ADE5C40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Sub, 2 Mar, 2 Nis</w:t>
            </w:r>
          </w:p>
        </w:tc>
        <w:tc>
          <w:tcPr>
            <w:tcW w:w="2160" w:type="dxa"/>
          </w:tcPr>
          <w:p w14:paraId="7F85D465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 Sub, 15 Mar, 15 Nis</w:t>
            </w:r>
          </w:p>
        </w:tc>
      </w:tr>
      <w:tr w:rsidR="00384257" w14:paraId="5C55EC50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6A23C4" w14:textId="77777777" w:rsidR="00384257" w:rsidRDefault="004C538A">
            <w:r>
              <w:rPr>
                <w:sz w:val="20"/>
              </w:rPr>
              <w:t>Betul Kaya</w:t>
            </w:r>
          </w:p>
        </w:tc>
        <w:tc>
          <w:tcPr>
            <w:tcW w:w="2160" w:type="dxa"/>
          </w:tcPr>
          <w:p w14:paraId="37EAED45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Ocak</w:t>
            </w:r>
          </w:p>
        </w:tc>
        <w:tc>
          <w:tcPr>
            <w:tcW w:w="2160" w:type="dxa"/>
          </w:tcPr>
          <w:p w14:paraId="4A9D4C74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Subat</w:t>
            </w:r>
          </w:p>
        </w:tc>
        <w:tc>
          <w:tcPr>
            <w:tcW w:w="2160" w:type="dxa"/>
          </w:tcPr>
          <w:p w14:paraId="0F8AD68F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 Subat</w:t>
            </w:r>
          </w:p>
        </w:tc>
      </w:tr>
      <w:tr w:rsidR="00384257" w14:paraId="16BACCD3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7579406" w14:textId="77777777" w:rsidR="00384257" w:rsidRDefault="004C538A">
            <w:r>
              <w:rPr>
                <w:sz w:val="20"/>
              </w:rPr>
              <w:t>Gizem Sever</w:t>
            </w:r>
          </w:p>
        </w:tc>
        <w:tc>
          <w:tcPr>
            <w:tcW w:w="2160" w:type="dxa"/>
          </w:tcPr>
          <w:p w14:paraId="25D697A7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Eylul</w:t>
            </w:r>
          </w:p>
        </w:tc>
        <w:tc>
          <w:tcPr>
            <w:tcW w:w="2160" w:type="dxa"/>
          </w:tcPr>
          <w:p w14:paraId="3484A39B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Eki, 2 Kas, 2 Ara, 2 Oca, 2 Sub, 2 Mar, 2 Nis</w:t>
            </w:r>
          </w:p>
        </w:tc>
        <w:tc>
          <w:tcPr>
            <w:tcW w:w="2160" w:type="dxa"/>
          </w:tcPr>
          <w:p w14:paraId="5F854527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15'ler</w:t>
            </w:r>
          </w:p>
        </w:tc>
      </w:tr>
      <w:tr w:rsidR="00384257" w14:paraId="2928329A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508476" w14:textId="77777777" w:rsidR="00384257" w:rsidRDefault="004C538A">
            <w:r>
              <w:rPr>
                <w:sz w:val="20"/>
              </w:rPr>
              <w:t>Kardelen Cakmak</w:t>
            </w:r>
          </w:p>
        </w:tc>
        <w:tc>
          <w:tcPr>
            <w:tcW w:w="2160" w:type="dxa"/>
          </w:tcPr>
          <w:p w14:paraId="06F65320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 Nisan</w:t>
            </w:r>
          </w:p>
        </w:tc>
        <w:tc>
          <w:tcPr>
            <w:tcW w:w="2160" w:type="dxa"/>
          </w:tcPr>
          <w:p w14:paraId="32DFA534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 Mayis (gelecek)</w:t>
            </w:r>
          </w:p>
        </w:tc>
        <w:tc>
          <w:tcPr>
            <w:tcW w:w="2160" w:type="dxa"/>
          </w:tcPr>
          <w:p w14:paraId="48D186AB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 Haziran</w:t>
            </w:r>
          </w:p>
        </w:tc>
      </w:tr>
      <w:tr w:rsidR="00384257" w14:paraId="3CCEB876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A07AE" w14:textId="77777777" w:rsidR="00384257" w:rsidRDefault="004C538A">
            <w:r>
              <w:rPr>
                <w:sz w:val="20"/>
              </w:rPr>
              <w:t>Ilknur Turan</w:t>
            </w:r>
          </w:p>
        </w:tc>
        <w:tc>
          <w:tcPr>
            <w:tcW w:w="2160" w:type="dxa"/>
          </w:tcPr>
          <w:p w14:paraId="15754780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Nisan</w:t>
            </w:r>
          </w:p>
        </w:tc>
        <w:tc>
          <w:tcPr>
            <w:tcW w:w="2160" w:type="dxa"/>
          </w:tcPr>
          <w:p w14:paraId="4F44B032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19 Mayis (gelecek)</w:t>
            </w:r>
          </w:p>
        </w:tc>
        <w:tc>
          <w:tcPr>
            <w:tcW w:w="2160" w:type="dxa"/>
          </w:tcPr>
          <w:p w14:paraId="19285EEF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 Haziran</w:t>
            </w:r>
          </w:p>
        </w:tc>
      </w:tr>
    </w:tbl>
    <w:p w14:paraId="61876533" w14:textId="77777777" w:rsidR="00384257" w:rsidRDefault="004C538A">
      <w:pPr>
        <w:pStyle w:val="Balk1"/>
      </w:pPr>
      <w:r>
        <w:t>5. Madde 5 — Mentor Odeme Gorunurlueu</w:t>
      </w:r>
    </w:p>
    <w:p w14:paraId="224249AB" w14:textId="77777777" w:rsidR="00384257" w:rsidRDefault="004C538A">
      <w:pPr>
        <w:pStyle w:val="Balk2"/>
      </w:pPr>
      <w:r>
        <w:t>5.1 Sorun</w:t>
      </w:r>
    </w:p>
    <w:p w14:paraId="6410ED6D" w14:textId="77777777" w:rsidR="00384257" w:rsidRDefault="004C538A">
      <w:r>
        <w:t>Mentor, ogrenciden ne kadar sure odeme alacaini gorebiliyordu. Bu sayede dolayli olarak ogrencinin kac aylik paket aldiini anlayabiliyordu. Mentor maksimum sadece onundeki 3 odemeyi gormeliydi.</w:t>
      </w:r>
    </w:p>
    <w:p w14:paraId="7871534C" w14:textId="77777777" w:rsidR="00384257" w:rsidRDefault="004C538A">
      <w:pPr>
        <w:pStyle w:val="Balk2"/>
      </w:pPr>
      <w:r>
        <w:t>5.2 Yapilan Degisiklik</w:t>
      </w:r>
    </w:p>
    <w:p w14:paraId="2E958F9C" w14:textId="77777777" w:rsidR="00384257" w:rsidRDefault="004C538A">
      <w:r>
        <w:t>Mentor API route'unda (api/mentor/earnings) 3 dongu siniri uygulanmistir. Sinirlama ODEME TARIHI bazli yapilir (1/15), dongu tarihi bazli degil. Bu fark onemlidir: farkli SAG'lara sahip ogrenciler ayni odeme tarihine sahip olabilir.</w:t>
      </w:r>
    </w:p>
    <w:p w14:paraId="3AB31708" w14:textId="77777777" w:rsidR="00384257" w:rsidRDefault="00384257"/>
    <w:p w14:paraId="03877310" w14:textId="77777777" w:rsidR="00384257" w:rsidRDefault="004C538A">
      <w:pPr>
        <w:pStyle w:val="ListeMaddemi"/>
      </w:pPr>
      <w:r>
        <w:t>Ornek: Mentorun 3 ogrencisi varsa:</w:t>
      </w:r>
    </w:p>
    <w:p w14:paraId="7E55E887" w14:textId="77777777" w:rsidR="00384257" w:rsidRDefault="004C538A">
      <w:pPr>
        <w:pStyle w:val="ListeMaddemi2"/>
      </w:pPr>
      <w:r>
        <w:t>Ogrenci A (SAG 4) → cycle 4 Mayis → odeme 15 Mayis</w:t>
      </w:r>
    </w:p>
    <w:p w14:paraId="40C67A54" w14:textId="77777777" w:rsidR="00384257" w:rsidRDefault="004C538A">
      <w:pPr>
        <w:pStyle w:val="ListeMaddemi2"/>
      </w:pPr>
      <w:r>
        <w:t>Ogrenci B (SAG 10) → cycle 10 Mayis → odeme 15 Mayis</w:t>
      </w:r>
    </w:p>
    <w:p w14:paraId="194FC8F3" w14:textId="77777777" w:rsidR="00384257" w:rsidRDefault="004C538A">
      <w:pPr>
        <w:pStyle w:val="ListeMaddemi2"/>
      </w:pPr>
      <w:r>
        <w:t>Ogrenci C (SAG 20) → cycle 20 Mayis → odeme 1 Haziran</w:t>
      </w:r>
    </w:p>
    <w:p w14:paraId="24DCE35A" w14:textId="77777777" w:rsidR="00384257" w:rsidRDefault="004C538A">
      <w:pPr>
        <w:pStyle w:val="ListeMaddemi2"/>
      </w:pPr>
      <w:r>
        <w:t>Mentor 2 odeme tarihi gorur: 15 Mayis ve 1 Haziran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84257" w14:paraId="29CEA077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ABBB4" w14:textId="77777777" w:rsidR="00384257" w:rsidRDefault="004C538A">
            <w:r>
              <w:rPr>
                <w:sz w:val="20"/>
              </w:rPr>
              <w:t>Bilgi</w:t>
            </w:r>
          </w:p>
        </w:tc>
        <w:tc>
          <w:tcPr>
            <w:tcW w:w="4320" w:type="dxa"/>
          </w:tcPr>
          <w:p w14:paraId="3BCFB139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Mentor Gorur mu?</w:t>
            </w:r>
          </w:p>
        </w:tc>
      </w:tr>
      <w:tr w:rsidR="00384257" w14:paraId="1858A52E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EB704" w14:textId="77777777" w:rsidR="00384257" w:rsidRDefault="004C538A">
            <w:r>
              <w:rPr>
                <w:sz w:val="20"/>
              </w:rPr>
              <w:t>Onundeki 3 odeme tarihi</w:t>
            </w:r>
          </w:p>
        </w:tc>
        <w:tc>
          <w:tcPr>
            <w:tcW w:w="4320" w:type="dxa"/>
          </w:tcPr>
          <w:p w14:paraId="3EF000BA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EVET</w:t>
            </w:r>
          </w:p>
        </w:tc>
      </w:tr>
      <w:tr w:rsidR="00384257" w14:paraId="63D14BE7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C5A5BD" w14:textId="77777777" w:rsidR="00384257" w:rsidRDefault="004C538A">
            <w:r>
              <w:rPr>
                <w:sz w:val="20"/>
              </w:rPr>
              <w:t>3'u asan gelecek odemeler</w:t>
            </w:r>
          </w:p>
        </w:tc>
        <w:tc>
          <w:tcPr>
            <w:tcW w:w="4320" w:type="dxa"/>
          </w:tcPr>
          <w:p w14:paraId="0873F6D7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HAYIR</w:t>
            </w:r>
          </w:p>
        </w:tc>
      </w:tr>
      <w:tr w:rsidR="00384257" w14:paraId="52CCC9CC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59C6CA" w14:textId="77777777" w:rsidR="00384257" w:rsidRDefault="004C538A">
            <w:r>
              <w:rPr>
                <w:sz w:val="20"/>
              </w:rPr>
              <w:t>Ogrencinin toplam paket suresi</w:t>
            </w:r>
          </w:p>
        </w:tc>
        <w:tc>
          <w:tcPr>
            <w:tcW w:w="4320" w:type="dxa"/>
          </w:tcPr>
          <w:p w14:paraId="622C2679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HAYIR</w:t>
            </w:r>
          </w:p>
        </w:tc>
      </w:tr>
      <w:tr w:rsidR="00384257" w14:paraId="54F88C95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668C9" w14:textId="77777777" w:rsidR="00384257" w:rsidRDefault="004C538A">
            <w:r>
              <w:rPr>
                <w:sz w:val="20"/>
              </w:rPr>
              <w:t>Ogrencinin kac aylik paket aldii</w:t>
            </w:r>
          </w:p>
        </w:tc>
        <w:tc>
          <w:tcPr>
            <w:tcW w:w="4320" w:type="dxa"/>
          </w:tcPr>
          <w:p w14:paraId="14CE9A0C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HAYIR</w:t>
            </w:r>
          </w:p>
        </w:tc>
      </w:tr>
      <w:tr w:rsidR="00384257" w14:paraId="0CC47D2C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36223E" w14:textId="77777777" w:rsidR="00384257" w:rsidRDefault="004C538A">
            <w:r>
              <w:rPr>
                <w:sz w:val="20"/>
              </w:rPr>
              <w:t>Geamis tum hakedisleri</w:t>
            </w:r>
          </w:p>
        </w:tc>
        <w:tc>
          <w:tcPr>
            <w:tcW w:w="4320" w:type="dxa"/>
          </w:tcPr>
          <w:p w14:paraId="5DCC96DD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EVET</w:t>
            </w:r>
          </w:p>
        </w:tc>
      </w:tr>
    </w:tbl>
    <w:p w14:paraId="6902AF23" w14:textId="77777777" w:rsidR="00384257" w:rsidRDefault="004C538A">
      <w:pPr>
        <w:pStyle w:val="Balk2"/>
      </w:pPr>
      <w:r>
        <w:lastRenderedPageBreak/>
        <w:t>5.3 Teknik Detay</w:t>
      </w:r>
    </w:p>
    <w:p w14:paraId="2705CDB9" w14:textId="77777777" w:rsidR="00384257" w:rsidRDefault="004C538A">
      <w:r>
        <w:t>Mentor API sinirlama mantii:</w:t>
      </w:r>
    </w:p>
    <w:p w14:paraId="24B1FD4A" w14:textId="77777777" w:rsidR="00384257" w:rsidRDefault="004C538A">
      <w:pPr>
        <w:pStyle w:val="ListeMaddemi2"/>
      </w:pPr>
      <w:r>
        <w:t>pending earnings'lerin cycleDate'lerinden paymentDate hesaplanir</w:t>
      </w:r>
    </w:p>
    <w:p w14:paraId="5B4EB382" w14:textId="77777777" w:rsidR="00384257" w:rsidRDefault="004C538A">
      <w:pPr>
        <w:pStyle w:val="ListeMaddemi2"/>
      </w:pPr>
      <w:r>
        <w:t>Benzersiz paymentDate'ler bulunur, kronolojik siralanir</w:t>
      </w:r>
    </w:p>
    <w:p w14:paraId="754961D5" w14:textId="77777777" w:rsidR="00384257" w:rsidRDefault="004C538A">
      <w:pPr>
        <w:pStyle w:val="ListeMaddemi2"/>
      </w:pPr>
      <w:r>
        <w:t>Ilk 3 odeme tarihine denk gelen earnings'ler gosterilir</w:t>
      </w:r>
    </w:p>
    <w:p w14:paraId="1B3B1FE4" w14:textId="77777777" w:rsidR="00384257" w:rsidRDefault="004C538A">
      <w:pPr>
        <w:pStyle w:val="ListeMaddemi2"/>
      </w:pPr>
      <w:r>
        <w:t>totalPending sadece gorunen earnings'lerin toplami olarak hesaplanir</w:t>
      </w:r>
    </w:p>
    <w:p w14:paraId="46433CE1" w14:textId="77777777" w:rsidR="00384257" w:rsidRDefault="004C538A">
      <w:pPr>
        <w:pStyle w:val="Balk1"/>
      </w:pPr>
      <w:r>
        <w:t>6. Madde 9 — Odeme Bilgilendirme Mesajlari (Bekleyen)</w:t>
      </w:r>
    </w:p>
    <w:p w14:paraId="1C834F6B" w14:textId="77777777" w:rsidR="00384257" w:rsidRDefault="004C538A">
      <w:pPr>
        <w:pStyle w:val="Balk2"/>
      </w:pPr>
      <w:r>
        <w:t>6.1 Durum</w:t>
      </w:r>
    </w:p>
    <w:p w14:paraId="748A80E1" w14:textId="77777777" w:rsidR="00384257" w:rsidRDefault="004C538A">
      <w:r>
        <w:t>Bu madde panel tarafinda yapilmasi gereken bir kod degisikliii icermemektedir. Mevcut sistemde /api/webhooks/zapier/query endpoint'i "expiring_soon" sorgusu ile bitisina yaklasan orencileri listelemeye hazirdir.</w:t>
      </w:r>
    </w:p>
    <w:p w14:paraId="59CDEDE6" w14:textId="545C2416" w:rsidR="00CF2728" w:rsidRDefault="00CF2728">
      <w:r>
        <w:t>Zapierde 8. Ve 38. Adımlar eklenmiştir.</w:t>
      </w:r>
    </w:p>
    <w:p w14:paraId="766E1D71" w14:textId="77777777" w:rsidR="00384257" w:rsidRDefault="004C538A">
      <w:pPr>
        <w:pStyle w:val="Balk1"/>
      </w:pPr>
      <w:r>
        <w:t>7. Toplam Degisiklik Ozeti</w:t>
      </w:r>
    </w:p>
    <w:p w14:paraId="796C6FDC" w14:textId="77777777" w:rsidR="00384257" w:rsidRDefault="004C538A">
      <w:pPr>
        <w:pStyle w:val="Balk2"/>
      </w:pPr>
      <w:r>
        <w:t>7</w:t>
      </w:r>
      <w:r>
        <w:t>.1 Degisen Dosyalar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3726"/>
        <w:gridCol w:w="2408"/>
        <w:gridCol w:w="2722"/>
      </w:tblGrid>
      <w:tr w:rsidR="00384257" w14:paraId="321923AE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0C35D8" w14:textId="77777777" w:rsidR="00384257" w:rsidRDefault="004C538A">
            <w:r>
              <w:rPr>
                <w:sz w:val="20"/>
              </w:rPr>
              <w:t>Dosya Yolu</w:t>
            </w:r>
          </w:p>
        </w:tc>
        <w:tc>
          <w:tcPr>
            <w:tcW w:w="2880" w:type="dxa"/>
          </w:tcPr>
          <w:p w14:paraId="7F7A8119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Degisiklik Turu</w:t>
            </w:r>
          </w:p>
        </w:tc>
        <w:tc>
          <w:tcPr>
            <w:tcW w:w="2880" w:type="dxa"/>
          </w:tcPr>
          <w:p w14:paraId="19B78FED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Aciklama</w:t>
            </w:r>
          </w:p>
        </w:tc>
      </w:tr>
      <w:tr w:rsidR="00384257" w14:paraId="2913CFC3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7AA6FA" w14:textId="77777777" w:rsidR="00384257" w:rsidRDefault="004C538A">
            <w:r>
              <w:rPr>
                <w:sz w:val="20"/>
              </w:rPr>
              <w:t>src/lib/mentor-earnings.ts</w:t>
            </w:r>
          </w:p>
        </w:tc>
        <w:tc>
          <w:tcPr>
            <w:tcW w:w="2880" w:type="dxa"/>
          </w:tcPr>
          <w:p w14:paraId="4164735A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Yeniden Yazildi</w:t>
            </w:r>
          </w:p>
        </w:tc>
        <w:tc>
          <w:tcPr>
            <w:tcW w:w="2880" w:type="dxa"/>
          </w:tcPr>
          <w:p w14:paraId="45AA15D1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getAllCycleDates, getNextPaymentDate yeniden yazildi. getPaymentDateForCycle eklendi.</w:t>
            </w:r>
          </w:p>
        </w:tc>
      </w:tr>
      <w:tr w:rsidR="00384257" w14:paraId="0485DD59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647B3" w14:textId="77777777" w:rsidR="00384257" w:rsidRDefault="004C538A">
            <w:r>
              <w:rPr>
                <w:sz w:val="20"/>
              </w:rPr>
              <w:t>src/app/api/mentor/earnings/route.ts</w:t>
            </w:r>
          </w:p>
        </w:tc>
        <w:tc>
          <w:tcPr>
            <w:tcW w:w="2880" w:type="dxa"/>
          </w:tcPr>
          <w:p w14:paraId="09C99265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Degistirildi</w:t>
            </w:r>
          </w:p>
        </w:tc>
        <w:tc>
          <w:tcPr>
            <w:tcW w:w="2880" w:type="dxa"/>
          </w:tcPr>
          <w:p w14:paraId="1501E39E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Odeme tarihi bazli gruplama, 3 dongu siniri, paymentDate alani</w:t>
            </w:r>
          </w:p>
        </w:tc>
      </w:tr>
      <w:tr w:rsidR="00384257" w14:paraId="7B521682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9549C" w14:textId="77777777" w:rsidR="00384257" w:rsidRDefault="004C538A">
            <w:r>
              <w:rPr>
                <w:sz w:val="20"/>
              </w:rPr>
              <w:t>src/app/mentor/page.tsx</w:t>
            </w:r>
          </w:p>
        </w:tc>
        <w:tc>
          <w:tcPr>
            <w:tcW w:w="2880" w:type="dxa"/>
          </w:tcPr>
          <w:p w14:paraId="157F9DC5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Degistirildi</w:t>
            </w:r>
          </w:p>
        </w:tc>
        <w:tc>
          <w:tcPr>
            <w:tcW w:w="2880" w:type="dxa"/>
          </w:tcPr>
          <w:p w14:paraId="5BD451C7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paymentDate ile gruplama ve gosterim. Earning interface guncellendi.</w:t>
            </w:r>
          </w:p>
        </w:tc>
      </w:tr>
      <w:tr w:rsidR="00384257" w14:paraId="4200796F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36638D" w14:textId="77777777" w:rsidR="00384257" w:rsidRDefault="004C538A">
            <w:r>
              <w:rPr>
                <w:sz w:val="20"/>
              </w:rPr>
              <w:t>src/app/admin/students/page.tsx</w:t>
            </w:r>
          </w:p>
        </w:tc>
        <w:tc>
          <w:tcPr>
            <w:tcW w:w="2880" w:type="dxa"/>
          </w:tcPr>
          <w:p w14:paraId="1C95E879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Degistirildi</w:t>
            </w:r>
          </w:p>
        </w:tc>
        <w:tc>
          <w:tcPr>
            <w:tcW w:w="2880" w:type="dxa"/>
          </w:tcPr>
          <w:p w14:paraId="3E04320A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(Opsiyonel) etiketleri eklendi</w:t>
            </w:r>
          </w:p>
        </w:tc>
      </w:tr>
      <w:tr w:rsidR="00384257" w14:paraId="4314980A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F5BF6" w14:textId="77777777" w:rsidR="00384257" w:rsidRDefault="004C538A">
            <w:r>
              <w:rPr>
                <w:sz w:val="20"/>
              </w:rPr>
              <w:t>src/app/admin/students/[id]/page.tsx</w:t>
            </w:r>
          </w:p>
        </w:tc>
        <w:tc>
          <w:tcPr>
            <w:tcW w:w="2880" w:type="dxa"/>
          </w:tcPr>
          <w:p w14:paraId="44B7AE87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Degistirildi</w:t>
            </w:r>
          </w:p>
        </w:tc>
        <w:tc>
          <w:tcPr>
            <w:tcW w:w="2880" w:type="dxa"/>
          </w:tcPr>
          <w:p w14:paraId="55AF59CB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Okul alani gosterimi kaldirildi</w:t>
            </w:r>
          </w:p>
        </w:tc>
      </w:tr>
      <w:tr w:rsidR="00384257" w14:paraId="7ABC429C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198291" w14:textId="77777777" w:rsidR="00384257" w:rsidRDefault="004C538A">
            <w:r>
              <w:rPr>
                <w:sz w:val="20"/>
              </w:rPr>
              <w:t>src/app/api/admin/students/route.ts</w:t>
            </w:r>
          </w:p>
        </w:tc>
        <w:tc>
          <w:tcPr>
            <w:tcW w:w="2880" w:type="dxa"/>
          </w:tcPr>
          <w:p w14:paraId="55B29A5D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Degistirildi</w:t>
            </w:r>
          </w:p>
        </w:tc>
        <w:tc>
          <w:tcPr>
            <w:tcW w:w="2880" w:type="dxa"/>
          </w:tcPr>
          <w:p w14:paraId="3FD8C9A3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school alani temizlendi</w:t>
            </w:r>
          </w:p>
        </w:tc>
      </w:tr>
      <w:tr w:rsidR="00384257" w14:paraId="2C3E07C9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4570E" w14:textId="77777777" w:rsidR="00384257" w:rsidRDefault="004C538A">
            <w:r>
              <w:rPr>
                <w:sz w:val="20"/>
              </w:rPr>
              <w:t>src/app/api/admin/students/[id]/route.ts</w:t>
            </w:r>
          </w:p>
        </w:tc>
        <w:tc>
          <w:tcPr>
            <w:tcW w:w="2880" w:type="dxa"/>
          </w:tcPr>
          <w:p w14:paraId="759C7BA4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Degistirildi</w:t>
            </w:r>
          </w:p>
        </w:tc>
        <w:tc>
          <w:tcPr>
            <w:tcW w:w="2880" w:type="dxa"/>
          </w:tcPr>
          <w:p w14:paraId="0F402E54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school alani temizlendi</w:t>
            </w:r>
          </w:p>
        </w:tc>
      </w:tr>
    </w:tbl>
    <w:p w14:paraId="62BD777E" w14:textId="77777777" w:rsidR="00384257" w:rsidRDefault="004C538A">
      <w:pPr>
        <w:pStyle w:val="Balk2"/>
      </w:pPr>
      <w:r>
        <w:t>7.2 Dokunulmayan (Zaten Doru Calisan) Kisimlar</w:t>
      </w:r>
    </w:p>
    <w:tbl>
      <w:tblPr>
        <w:tblStyle w:val="AkKlavuz-Vurgu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384257" w14:paraId="3108FD71" w14:textId="77777777" w:rsidTr="00384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9E15EF" w14:textId="77777777" w:rsidR="00384257" w:rsidRDefault="004C538A">
            <w:r>
              <w:rPr>
                <w:sz w:val="20"/>
              </w:rPr>
              <w:t>Kisim</w:t>
            </w:r>
          </w:p>
        </w:tc>
        <w:tc>
          <w:tcPr>
            <w:tcW w:w="4320" w:type="dxa"/>
          </w:tcPr>
          <w:p w14:paraId="60BC40A6" w14:textId="77777777" w:rsidR="00384257" w:rsidRDefault="004C53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Aciklama</w:t>
            </w:r>
          </w:p>
        </w:tc>
      </w:tr>
      <w:tr w:rsidR="00384257" w14:paraId="4863CF3F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FA96C" w14:textId="77777777" w:rsidR="00384257" w:rsidRDefault="004C538A">
            <w:r>
              <w:rPr>
                <w:sz w:val="20"/>
              </w:rPr>
              <w:t>Haftalik tutar hesabi</w:t>
            </w:r>
          </w:p>
        </w:tc>
        <w:tc>
          <w:tcPr>
            <w:tcW w:w="4320" w:type="dxa"/>
          </w:tcPr>
          <w:p w14:paraId="4543781D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375 TL/hafta hesabi doru, degisiklik yapilmadi </w:t>
            </w:r>
            <w:r>
              <w:rPr>
                <w:sz w:val="20"/>
              </w:rPr>
              <w:lastRenderedPageBreak/>
              <w:t>(kural 4.2)</w:t>
            </w:r>
          </w:p>
        </w:tc>
      </w:tr>
      <w:tr w:rsidR="00384257" w14:paraId="59BB8CA7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126E24" w14:textId="69FACCE4" w:rsidR="00384257" w:rsidRDefault="004C538A">
            <w:r>
              <w:rPr>
                <w:sz w:val="20"/>
              </w:rPr>
              <w:lastRenderedPageBreak/>
              <w:t>Yeni o</w:t>
            </w:r>
            <w:r w:rsidR="00CE55E3">
              <w:rPr>
                <w:sz w:val="20"/>
              </w:rPr>
              <w:t>g</w:t>
            </w:r>
            <w:r>
              <w:rPr>
                <w:sz w:val="20"/>
              </w:rPr>
              <w:t>renci odeme durumu</w:t>
            </w:r>
          </w:p>
        </w:tc>
        <w:tc>
          <w:tcPr>
            <w:tcW w:w="4320" w:type="dxa"/>
          </w:tcPr>
          <w:p w14:paraId="36183525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paymentStatus default "paid" (kural 3)</w:t>
            </w:r>
          </w:p>
        </w:tc>
      </w:tr>
      <w:tr w:rsidR="00384257" w14:paraId="362495A9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0FD610" w14:textId="77777777" w:rsidR="00384257" w:rsidRDefault="004C538A">
            <w:r>
              <w:rPr>
                <w:sz w:val="20"/>
              </w:rPr>
              <w:t>Bitis tarihi zorunlulueu</w:t>
            </w:r>
          </w:p>
        </w:tc>
        <w:tc>
          <w:tcPr>
            <w:tcW w:w="4320" w:type="dxa"/>
          </w:tcPr>
          <w:p w14:paraId="7993CCCC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endDate DateTime (nullable degil) (kural 6)</w:t>
            </w:r>
          </w:p>
        </w:tc>
      </w:tr>
      <w:tr w:rsidR="00384257" w14:paraId="187CE43D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8E4F6F" w14:textId="77777777" w:rsidR="00384257" w:rsidRDefault="004C538A">
            <w:r>
              <w:rPr>
                <w:sz w:val="20"/>
              </w:rPr>
              <w:t>Iade hesabi</w:t>
            </w:r>
          </w:p>
        </w:tc>
        <w:tc>
          <w:tcPr>
            <w:tcW w:w="4320" w:type="dxa"/>
          </w:tcPr>
          <w:p w14:paraId="528A2366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Tamamlanan hafta kadar odeme (kural 4.7)</w:t>
            </w:r>
          </w:p>
        </w:tc>
      </w:tr>
      <w:tr w:rsidR="00384257" w14:paraId="75BAA10D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4CA605" w14:textId="77777777" w:rsidR="00384257" w:rsidRDefault="004C538A">
            <w:r>
              <w:rPr>
                <w:sz w:val="20"/>
              </w:rPr>
              <w:t>Duplicate odeme koruma</w:t>
            </w:r>
          </w:p>
        </w:tc>
        <w:tc>
          <w:tcPr>
            <w:tcW w:w="4320" w:type="dxa"/>
          </w:tcPr>
          <w:p w14:paraId="3989C796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upsert + unique constraint (kural 4.8)</w:t>
            </w:r>
          </w:p>
        </w:tc>
      </w:tr>
      <w:tr w:rsidR="00384257" w14:paraId="0A39D4CC" w14:textId="77777777" w:rsidTr="0038425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16E94" w14:textId="77777777" w:rsidR="00384257" w:rsidRDefault="004C538A">
            <w:r>
              <w:rPr>
                <w:sz w:val="20"/>
              </w:rPr>
              <w:t>Webhook endpoint'leri</w:t>
            </w:r>
          </w:p>
        </w:tc>
        <w:tc>
          <w:tcPr>
            <w:tcW w:w="4320" w:type="dxa"/>
          </w:tcPr>
          <w:p w14:paraId="7EBBEB2B" w14:textId="77777777" w:rsidR="00384257" w:rsidRDefault="004C538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 Zapier endpoint mevcut ve calisir (kural 8)</w:t>
            </w:r>
          </w:p>
        </w:tc>
      </w:tr>
      <w:tr w:rsidR="00384257" w14:paraId="6528C277" w14:textId="77777777" w:rsidTr="00384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55978" w14:textId="77777777" w:rsidR="00384257" w:rsidRDefault="004C538A">
            <w:r>
              <w:rPr>
                <w:sz w:val="20"/>
              </w:rPr>
              <w:t>Rate-lock mekanizmasi</w:t>
            </w:r>
          </w:p>
        </w:tc>
        <w:tc>
          <w:tcPr>
            <w:tcW w:w="4320" w:type="dxa"/>
          </w:tcPr>
          <w:p w14:paraId="4D6635BF" w14:textId="77777777" w:rsidR="00384257" w:rsidRDefault="004C53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Her earning kaydinda weeklyRate sabitleniyor</w:t>
            </w:r>
          </w:p>
        </w:tc>
      </w:tr>
    </w:tbl>
    <w:p w14:paraId="67B94684" w14:textId="77777777" w:rsidR="00384257" w:rsidRDefault="004C538A">
      <w:pPr>
        <w:pStyle w:val="Balk2"/>
      </w:pPr>
      <w:r>
        <w:t>7.3 Veri Gecisi</w:t>
      </w:r>
    </w:p>
    <w:p w14:paraId="49D31663" w14:textId="77777777" w:rsidR="00384257" w:rsidRDefault="004C538A">
      <w:r>
        <w:t>Eski sabit 1/15 dongu tarihlerine sahip periodic_calc pending earnings iptal edildi. Yeni SAG bazli aylik dongu tarihleri ile yeniden hesaplandi. Paid ve cancelled kayitlara dokunulmadi. Prisma schema degisikliii yapilmadi.</w:t>
      </w:r>
    </w:p>
    <w:sectPr w:rsidR="003842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6509831">
    <w:abstractNumId w:val="8"/>
  </w:num>
  <w:num w:numId="2" w16cid:durableId="1376075358">
    <w:abstractNumId w:val="6"/>
  </w:num>
  <w:num w:numId="3" w16cid:durableId="376470501">
    <w:abstractNumId w:val="5"/>
  </w:num>
  <w:num w:numId="4" w16cid:durableId="1546454380">
    <w:abstractNumId w:val="4"/>
  </w:num>
  <w:num w:numId="5" w16cid:durableId="340937886">
    <w:abstractNumId w:val="7"/>
  </w:num>
  <w:num w:numId="6" w16cid:durableId="1712340344">
    <w:abstractNumId w:val="3"/>
  </w:num>
  <w:num w:numId="7" w16cid:durableId="437794526">
    <w:abstractNumId w:val="2"/>
  </w:num>
  <w:num w:numId="8" w16cid:durableId="1624967492">
    <w:abstractNumId w:val="1"/>
  </w:num>
  <w:num w:numId="9" w16cid:durableId="17400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257"/>
    <w:rsid w:val="00AA1D8D"/>
    <w:rsid w:val="00B47730"/>
    <w:rsid w:val="00CB0664"/>
    <w:rsid w:val="00CE55E3"/>
    <w:rsid w:val="00CF2728"/>
    <w:rsid w:val="00EC38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292D5BA-CFB6-442B-9C8F-E406670D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1298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Mevlüt Can Silaci</cp:lastModifiedBy>
  <cp:revision>3</cp:revision>
  <dcterms:created xsi:type="dcterms:W3CDTF">2013-12-23T23:15:00Z</dcterms:created>
  <dcterms:modified xsi:type="dcterms:W3CDTF">2026-04-21T15:54:00Z</dcterms:modified>
  <cp:category/>
</cp:coreProperties>
</file>